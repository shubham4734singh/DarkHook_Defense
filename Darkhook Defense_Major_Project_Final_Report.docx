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614B" w14:textId="72D3056B" w:rsidR="00234A40" w:rsidRDefault="00621CC0" w:rsidP="00AD7012">
      <w:pPr>
        <w:spacing w:after="40" w:line="240" w:lineRule="auto"/>
        <w:jc w:val="center"/>
        <w:rPr>
          <w:b/>
          <w:bCs/>
          <w:sz w:val="36"/>
        </w:rPr>
      </w:pPr>
      <w:r w:rsidRPr="00621CC0">
        <w:rPr>
          <w:b/>
          <w:bCs/>
          <w:sz w:val="36"/>
        </w:rPr>
        <w:t>DarkHook Defense – AI-Powered Multi-Modal Phishing Detection &amp; Threat Intelligence Platform</w:t>
      </w:r>
    </w:p>
    <w:p w14:paraId="5C05D0EB" w14:textId="77777777" w:rsidR="00621CC0" w:rsidRDefault="00621CC0" w:rsidP="00AD7012">
      <w:pPr>
        <w:spacing w:after="40" w:line="240" w:lineRule="auto"/>
        <w:jc w:val="center"/>
      </w:pPr>
    </w:p>
    <w:p w14:paraId="795E76A0" w14:textId="77777777" w:rsidR="00234A40" w:rsidRDefault="00686199" w:rsidP="00AD7012">
      <w:pPr>
        <w:spacing w:after="40" w:line="240" w:lineRule="auto"/>
        <w:jc w:val="center"/>
      </w:pPr>
      <w:r>
        <w:rPr>
          <w:b/>
          <w:sz w:val="32"/>
        </w:rPr>
        <w:t>A PROJECT REPORT</w:t>
      </w:r>
    </w:p>
    <w:p w14:paraId="37F9C60C" w14:textId="77777777" w:rsidR="00234A40" w:rsidRDefault="00234A40" w:rsidP="00AD7012">
      <w:pPr>
        <w:spacing w:after="40" w:line="240" w:lineRule="auto"/>
        <w:jc w:val="center"/>
      </w:pPr>
    </w:p>
    <w:p w14:paraId="042F7FD2" w14:textId="77777777" w:rsidR="00234A40" w:rsidRDefault="00686199" w:rsidP="00AD7012">
      <w:pPr>
        <w:spacing w:after="40" w:line="240" w:lineRule="auto"/>
        <w:jc w:val="center"/>
      </w:pPr>
      <w:r>
        <w:rPr>
          <w:b/>
        </w:rPr>
        <w:t>Submitted in partial fulfillment of the requirement for the Degree of</w:t>
      </w:r>
    </w:p>
    <w:p w14:paraId="2D475D61" w14:textId="77777777" w:rsidR="00234A40" w:rsidRDefault="00686199" w:rsidP="00AD7012">
      <w:pPr>
        <w:spacing w:after="40" w:line="240" w:lineRule="auto"/>
        <w:jc w:val="center"/>
      </w:pPr>
      <w:r>
        <w:rPr>
          <w:b/>
          <w:sz w:val="30"/>
        </w:rPr>
        <w:t>BACHELOR OF TECHNOLOGY</w:t>
      </w:r>
    </w:p>
    <w:p w14:paraId="25D60DA9" w14:textId="77777777" w:rsidR="00234A40" w:rsidRDefault="00686199" w:rsidP="00AD7012">
      <w:pPr>
        <w:spacing w:after="40" w:line="240" w:lineRule="auto"/>
        <w:jc w:val="center"/>
      </w:pPr>
      <w:r>
        <w:rPr>
          <w:b/>
        </w:rPr>
        <w:t>In</w:t>
      </w:r>
    </w:p>
    <w:p w14:paraId="1FD6C172" w14:textId="77777777" w:rsidR="00234A40" w:rsidRDefault="00686199" w:rsidP="00AD7012">
      <w:pPr>
        <w:spacing w:after="40" w:line="240" w:lineRule="auto"/>
        <w:jc w:val="center"/>
      </w:pPr>
      <w:r>
        <w:rPr>
          <w:b/>
          <w:sz w:val="28"/>
        </w:rPr>
        <w:t>COMPUTER SCIENCE &amp; ENGINEERING</w:t>
      </w:r>
    </w:p>
    <w:p w14:paraId="0CC7FCF9" w14:textId="77777777" w:rsidR="00234A40" w:rsidRDefault="00234A40" w:rsidP="00AD7012">
      <w:pPr>
        <w:spacing w:after="40" w:line="240" w:lineRule="auto"/>
        <w:jc w:val="center"/>
      </w:pPr>
    </w:p>
    <w:p w14:paraId="6F4085AA" w14:textId="77777777" w:rsidR="00234A40" w:rsidRDefault="00686199" w:rsidP="00AD7012">
      <w:pPr>
        <w:spacing w:after="40" w:line="240" w:lineRule="auto"/>
        <w:jc w:val="center"/>
      </w:pPr>
      <w:r>
        <w:rPr>
          <w:b/>
        </w:rPr>
        <w:t>Submitted To:</w:t>
      </w:r>
    </w:p>
    <w:p w14:paraId="1954C737" w14:textId="77777777" w:rsidR="00234A40" w:rsidRDefault="00686199" w:rsidP="00AD7012">
      <w:pPr>
        <w:spacing w:after="40" w:line="240" w:lineRule="auto"/>
        <w:jc w:val="center"/>
      </w:pPr>
      <w:r>
        <w:rPr>
          <w:noProof/>
        </w:rPr>
        <w:drawing>
          <wp:inline distT="0" distB="0" distL="0" distR="0" wp14:anchorId="50217C00" wp14:editId="2F9EF354">
            <wp:extent cx="1737360" cy="932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737360" cy="932688"/>
                    </a:xfrm>
                    <a:prstGeom prst="rect">
                      <a:avLst/>
                    </a:prstGeom>
                  </pic:spPr>
                </pic:pic>
              </a:graphicData>
            </a:graphic>
          </wp:inline>
        </w:drawing>
      </w:r>
    </w:p>
    <w:p w14:paraId="646B5794" w14:textId="77777777" w:rsidR="00234A40" w:rsidRDefault="00686199" w:rsidP="00AD7012">
      <w:pPr>
        <w:spacing w:after="40" w:line="240" w:lineRule="auto"/>
        <w:jc w:val="center"/>
      </w:pPr>
      <w:r>
        <w:rPr>
          <w:noProof/>
        </w:rPr>
        <w:drawing>
          <wp:inline distT="0" distB="0" distL="0" distR="0" wp14:anchorId="7FE9A37F" wp14:editId="41323201">
            <wp:extent cx="1737360" cy="4297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737360" cy="429768"/>
                    </a:xfrm>
                    <a:prstGeom prst="rect">
                      <a:avLst/>
                    </a:prstGeom>
                  </pic:spPr>
                </pic:pic>
              </a:graphicData>
            </a:graphic>
          </wp:inline>
        </w:drawing>
      </w:r>
    </w:p>
    <w:p w14:paraId="3B114B30" w14:textId="77777777" w:rsidR="0006312B" w:rsidRDefault="0006312B" w:rsidP="00AD7012">
      <w:pPr>
        <w:spacing w:after="40" w:line="240" w:lineRule="auto"/>
        <w:jc w:val="center"/>
        <w:rPr>
          <w:b/>
        </w:rPr>
      </w:pPr>
    </w:p>
    <w:p w14:paraId="050BB75D" w14:textId="0D8B7B99" w:rsidR="00234A40" w:rsidRDefault="00686199" w:rsidP="00AD7012">
      <w:pPr>
        <w:spacing w:after="40" w:line="240" w:lineRule="auto"/>
        <w:jc w:val="center"/>
      </w:pPr>
      <w:r>
        <w:rPr>
          <w:b/>
        </w:rPr>
        <w:t>PARUL UNIVERSITY, VADODARA, GUJARAT (INDIA)</w:t>
      </w:r>
    </w:p>
    <w:p w14:paraId="2D862229" w14:textId="77777777" w:rsidR="00234A40" w:rsidRDefault="00234A40" w:rsidP="00AD7012">
      <w:pPr>
        <w:spacing w:after="40" w:line="240" w:lineRule="auto"/>
        <w:jc w:val="center"/>
      </w:pPr>
    </w:p>
    <w:p w14:paraId="0DD93B4A" w14:textId="77777777" w:rsidR="00234A40" w:rsidRDefault="00686199" w:rsidP="00AD7012">
      <w:pPr>
        <w:spacing w:after="40" w:line="240" w:lineRule="auto"/>
        <w:jc w:val="center"/>
      </w:pPr>
      <w:r>
        <w:rPr>
          <w:b/>
        </w:rPr>
        <w:t>Submitted By:</w:t>
      </w:r>
    </w:p>
    <w:p w14:paraId="61C448CB" w14:textId="77777777" w:rsidR="00234A40" w:rsidRDefault="00234A40" w:rsidP="00AD7012">
      <w:pPr>
        <w:spacing w:after="40" w:line="240" w:lineRule="auto"/>
        <w:jc w:val="center"/>
      </w:pPr>
    </w:p>
    <w:p w14:paraId="42297574" w14:textId="71178F77" w:rsidR="00234A40" w:rsidRPr="00AD7012" w:rsidRDefault="00686199" w:rsidP="00AD7012">
      <w:pPr>
        <w:spacing w:after="40" w:line="240" w:lineRule="auto"/>
        <w:jc w:val="center"/>
        <w:rPr>
          <w:szCs w:val="24"/>
        </w:rPr>
      </w:pPr>
      <w:r w:rsidRPr="00CC217A">
        <w:rPr>
          <w:b/>
          <w:bCs/>
        </w:rPr>
        <w:t>Shubham Singh</w:t>
      </w:r>
      <w:r>
        <w:t xml:space="preserve">                    </w:t>
      </w:r>
      <w:proofErr w:type="gramStart"/>
      <w:r>
        <w:t xml:space="preserve">   (</w:t>
      </w:r>
      <w:proofErr w:type="gramEnd"/>
      <w:r>
        <w:t>2303051260042)</w:t>
      </w:r>
    </w:p>
    <w:p w14:paraId="4B8BB796" w14:textId="00B450E0" w:rsidR="00234A40" w:rsidRPr="00AD7012" w:rsidRDefault="00621CC0" w:rsidP="00AD7012">
      <w:pPr>
        <w:spacing w:after="40" w:line="240" w:lineRule="auto"/>
        <w:jc w:val="center"/>
        <w:rPr>
          <w:szCs w:val="24"/>
        </w:rPr>
      </w:pPr>
      <w:r>
        <w:rPr>
          <w:b/>
          <w:szCs w:val="24"/>
        </w:rPr>
        <w:t xml:space="preserve">Poonam Soni              </w:t>
      </w:r>
      <w:r w:rsidR="00AD7012">
        <w:rPr>
          <w:b/>
          <w:szCs w:val="24"/>
        </w:rPr>
        <w:t xml:space="preserve">       </w:t>
      </w:r>
      <w:r w:rsidRPr="00AD7012">
        <w:rPr>
          <w:b/>
          <w:szCs w:val="24"/>
        </w:rPr>
        <w:t xml:space="preserve"> </w:t>
      </w:r>
      <w:r w:rsidR="00AD7012">
        <w:rPr>
          <w:b/>
          <w:szCs w:val="24"/>
        </w:rPr>
        <w:t xml:space="preserve">   </w:t>
      </w:r>
      <w:proofErr w:type="gramStart"/>
      <w:r w:rsidR="00AD7012">
        <w:rPr>
          <w:b/>
          <w:szCs w:val="24"/>
        </w:rPr>
        <w:t xml:space="preserve">   </w:t>
      </w:r>
      <w:r w:rsidRPr="00AD7012">
        <w:rPr>
          <w:b/>
          <w:szCs w:val="24"/>
        </w:rPr>
        <w:t>(</w:t>
      </w:r>
      <w:proofErr w:type="gramEnd"/>
      <w:r w:rsidRPr="00AD7012">
        <w:rPr>
          <w:b/>
          <w:szCs w:val="24"/>
        </w:rPr>
        <w:t>230</w:t>
      </w:r>
      <w:r>
        <w:rPr>
          <w:b/>
          <w:szCs w:val="24"/>
        </w:rPr>
        <w:t>3051260060</w:t>
      </w:r>
      <w:r w:rsidRPr="00AD7012">
        <w:rPr>
          <w:b/>
          <w:szCs w:val="24"/>
        </w:rPr>
        <w:t>)</w:t>
      </w:r>
    </w:p>
    <w:p w14:paraId="4A0EC42B" w14:textId="2F247FBD" w:rsidR="00234A40" w:rsidRPr="00AD7012" w:rsidRDefault="00621CC0" w:rsidP="00AD7012">
      <w:pPr>
        <w:spacing w:after="40" w:line="240" w:lineRule="auto"/>
        <w:jc w:val="center"/>
        <w:rPr>
          <w:szCs w:val="24"/>
        </w:rPr>
      </w:pPr>
      <w:r>
        <w:rPr>
          <w:b/>
          <w:szCs w:val="24"/>
        </w:rPr>
        <w:t>Disha Aggarwal</w:t>
      </w:r>
      <w:r w:rsidRPr="00AD7012">
        <w:rPr>
          <w:b/>
          <w:szCs w:val="24"/>
        </w:rPr>
        <w:t xml:space="preserve"> </w:t>
      </w:r>
      <w:r w:rsidR="00AD7012">
        <w:rPr>
          <w:b/>
          <w:szCs w:val="24"/>
        </w:rPr>
        <w:t xml:space="preserve">                   </w:t>
      </w:r>
      <w:proofErr w:type="gramStart"/>
      <w:r w:rsidR="00AD7012">
        <w:rPr>
          <w:b/>
          <w:szCs w:val="24"/>
        </w:rPr>
        <w:t xml:space="preserve">   </w:t>
      </w:r>
      <w:r w:rsidRPr="00AD7012">
        <w:rPr>
          <w:b/>
          <w:szCs w:val="24"/>
        </w:rPr>
        <w:t>(</w:t>
      </w:r>
      <w:proofErr w:type="gramEnd"/>
      <w:r>
        <w:rPr>
          <w:b/>
          <w:szCs w:val="24"/>
        </w:rPr>
        <w:t>2403051269002</w:t>
      </w:r>
      <w:r w:rsidRPr="00AD7012">
        <w:rPr>
          <w:b/>
          <w:szCs w:val="24"/>
        </w:rPr>
        <w:t>)</w:t>
      </w:r>
    </w:p>
    <w:p w14:paraId="338874D2" w14:textId="7D9AD7D5" w:rsidR="00234A40" w:rsidRPr="00AD7012" w:rsidRDefault="00621CC0" w:rsidP="00AD7012">
      <w:pPr>
        <w:spacing w:after="40" w:line="240" w:lineRule="auto"/>
        <w:jc w:val="center"/>
        <w:rPr>
          <w:b/>
          <w:szCs w:val="24"/>
        </w:rPr>
      </w:pPr>
      <w:r>
        <w:rPr>
          <w:b/>
          <w:szCs w:val="24"/>
        </w:rPr>
        <w:t xml:space="preserve">Naman Singh Sikarwar       </w:t>
      </w:r>
      <w:proofErr w:type="gramStart"/>
      <w:r>
        <w:rPr>
          <w:b/>
          <w:szCs w:val="24"/>
        </w:rPr>
        <w:t xml:space="preserve">  </w:t>
      </w:r>
      <w:r w:rsidRPr="00AD7012">
        <w:rPr>
          <w:b/>
          <w:szCs w:val="24"/>
        </w:rPr>
        <w:t xml:space="preserve"> (</w:t>
      </w:r>
      <w:proofErr w:type="gramEnd"/>
      <w:r>
        <w:rPr>
          <w:b/>
          <w:szCs w:val="24"/>
        </w:rPr>
        <w:t>2303051260058</w:t>
      </w:r>
      <w:r w:rsidRPr="00AD7012">
        <w:rPr>
          <w:b/>
          <w:szCs w:val="24"/>
        </w:rPr>
        <w:t>)</w:t>
      </w:r>
    </w:p>
    <w:p w14:paraId="14F675E8" w14:textId="77777777" w:rsidR="009F694A" w:rsidRDefault="009F694A" w:rsidP="00AD7012">
      <w:pPr>
        <w:spacing w:after="40" w:line="240" w:lineRule="auto"/>
        <w:jc w:val="center"/>
      </w:pPr>
    </w:p>
    <w:p w14:paraId="3B6328DE" w14:textId="77777777" w:rsidR="0006312B" w:rsidRDefault="0006312B" w:rsidP="00AD7012">
      <w:pPr>
        <w:spacing w:after="40" w:line="240" w:lineRule="auto"/>
        <w:jc w:val="center"/>
        <w:rPr>
          <w:b/>
        </w:rPr>
      </w:pPr>
    </w:p>
    <w:p w14:paraId="010762EE" w14:textId="77777777" w:rsidR="0006312B" w:rsidRDefault="0006312B" w:rsidP="00AD7012">
      <w:pPr>
        <w:spacing w:after="40" w:line="240" w:lineRule="auto"/>
        <w:jc w:val="center"/>
        <w:rPr>
          <w:b/>
        </w:rPr>
      </w:pPr>
    </w:p>
    <w:p w14:paraId="4E16020C" w14:textId="6623A896" w:rsidR="00234A40" w:rsidRDefault="00686199" w:rsidP="00AD7012">
      <w:pPr>
        <w:spacing w:after="40" w:line="240" w:lineRule="auto"/>
        <w:jc w:val="center"/>
      </w:pPr>
      <w:r>
        <w:rPr>
          <w:b/>
        </w:rPr>
        <w:t>Under The Guidance of:</w:t>
      </w:r>
    </w:p>
    <w:p w14:paraId="3D596C1D" w14:textId="39CAB477" w:rsidR="00234A40" w:rsidRDefault="00686199" w:rsidP="00AD7012">
      <w:pPr>
        <w:spacing w:after="40" w:line="240" w:lineRule="auto"/>
        <w:jc w:val="center"/>
        <w:rPr>
          <w:b/>
        </w:rPr>
      </w:pPr>
      <w:r>
        <w:rPr>
          <w:b/>
        </w:rPr>
        <w:t xml:space="preserve">Ms. </w:t>
      </w:r>
      <w:r w:rsidR="00621CC0">
        <w:rPr>
          <w:b/>
        </w:rPr>
        <w:t>Hinaben Bharatbhai Dudharejiya</w:t>
      </w:r>
      <w:r>
        <w:rPr>
          <w:b/>
        </w:rPr>
        <w:br/>
        <w:t>(Project Guide, CSE)</w:t>
      </w:r>
    </w:p>
    <w:p w14:paraId="2A9561A3" w14:textId="77777777" w:rsidR="009F694A" w:rsidRDefault="009F694A" w:rsidP="00AD7012">
      <w:pPr>
        <w:spacing w:after="40" w:line="240" w:lineRule="auto"/>
        <w:jc w:val="center"/>
      </w:pPr>
    </w:p>
    <w:p w14:paraId="086632FF" w14:textId="77777777" w:rsidR="0006312B" w:rsidRDefault="0006312B" w:rsidP="00AD7012">
      <w:pPr>
        <w:spacing w:after="40" w:line="240" w:lineRule="auto"/>
        <w:jc w:val="center"/>
      </w:pPr>
    </w:p>
    <w:p w14:paraId="085F832E" w14:textId="77777777" w:rsidR="0006312B" w:rsidRDefault="0006312B" w:rsidP="00AD7012">
      <w:pPr>
        <w:spacing w:after="40" w:line="240" w:lineRule="auto"/>
        <w:jc w:val="center"/>
      </w:pPr>
    </w:p>
    <w:p w14:paraId="3FCF8088" w14:textId="77777777" w:rsidR="00234A40" w:rsidRDefault="00686199" w:rsidP="00AD7012">
      <w:pPr>
        <w:spacing w:after="40" w:line="240" w:lineRule="auto"/>
        <w:jc w:val="center"/>
      </w:pPr>
      <w:r>
        <w:rPr>
          <w:b/>
        </w:rPr>
        <w:t>DEPARTMENT OF COMPUTER SCIENCE &amp; ENGINEERING</w:t>
      </w:r>
    </w:p>
    <w:p w14:paraId="1682C4D7" w14:textId="77777777" w:rsidR="00234A40" w:rsidRDefault="00686199" w:rsidP="00AD7012">
      <w:pPr>
        <w:spacing w:after="40" w:line="240" w:lineRule="auto"/>
        <w:jc w:val="center"/>
      </w:pPr>
      <w:r>
        <w:rPr>
          <w:b/>
        </w:rPr>
        <w:t>PARUL INSTITUTE OF TECHNOLOGY, VADODARA, GUJARAT</w:t>
      </w:r>
    </w:p>
    <w:p w14:paraId="31C62102" w14:textId="593A3614" w:rsidR="00234A40" w:rsidRDefault="00686199" w:rsidP="00AD7012">
      <w:pPr>
        <w:spacing w:after="40" w:line="240" w:lineRule="auto"/>
        <w:jc w:val="center"/>
      </w:pPr>
      <w:r>
        <w:rPr>
          <w:b/>
        </w:rPr>
        <w:t>SESSION: 202</w:t>
      </w:r>
      <w:r w:rsidR="00A64F25">
        <w:rPr>
          <w:b/>
        </w:rPr>
        <w:t>6</w:t>
      </w:r>
      <w:r>
        <w:rPr>
          <w:b/>
        </w:rPr>
        <w:t>–202</w:t>
      </w:r>
      <w:r w:rsidR="00A64F25">
        <w:rPr>
          <w:b/>
        </w:rPr>
        <w:t>7</w:t>
      </w:r>
    </w:p>
    <w:p w14:paraId="18ED0659" w14:textId="53383089" w:rsidR="00234A40" w:rsidRDefault="00686199" w:rsidP="00AD7012">
      <w:pPr>
        <w:spacing w:after="40" w:line="240" w:lineRule="auto"/>
        <w:jc w:val="center"/>
      </w:pPr>
      <w:r>
        <w:rPr>
          <w:b/>
          <w:sz w:val="28"/>
        </w:rPr>
        <w:t>Parul University</w:t>
      </w:r>
    </w:p>
    <w:p w14:paraId="4E9539B7" w14:textId="79187901" w:rsidR="00AD7012" w:rsidRPr="0006312B" w:rsidRDefault="00686199" w:rsidP="0006312B">
      <w:pPr>
        <w:spacing w:after="40" w:line="240" w:lineRule="auto"/>
        <w:rPr>
          <w:b/>
          <w:sz w:val="32"/>
        </w:rPr>
      </w:pPr>
      <w:r>
        <w:br w:type="page"/>
      </w:r>
    </w:p>
    <w:p w14:paraId="4C089ECE" w14:textId="01C11251" w:rsidR="0006312B" w:rsidRDefault="00686199" w:rsidP="0006312B">
      <w:pPr>
        <w:spacing w:after="40" w:line="240" w:lineRule="auto"/>
        <w:jc w:val="center"/>
        <w:rPr>
          <w:b/>
          <w:sz w:val="32"/>
        </w:rPr>
      </w:pPr>
      <w:r>
        <w:rPr>
          <w:b/>
          <w:sz w:val="32"/>
        </w:rPr>
        <w:lastRenderedPageBreak/>
        <w:t>CERTIFICATE</w:t>
      </w:r>
    </w:p>
    <w:p w14:paraId="019BB3ED" w14:textId="4D5239DA" w:rsidR="0006312B" w:rsidRPr="0006312B" w:rsidRDefault="0006312B">
      <w:pPr>
        <w:spacing w:after="40" w:line="240" w:lineRule="auto"/>
        <w:jc w:val="center"/>
        <w:rPr>
          <w:sz w:val="28"/>
          <w:szCs w:val="28"/>
        </w:rPr>
      </w:pPr>
      <w:r w:rsidRPr="0006312B">
        <w:rPr>
          <w:b/>
          <w:sz w:val="28"/>
          <w:szCs w:val="28"/>
        </w:rPr>
        <w:t>PARUL UNIVERSITY</w:t>
      </w:r>
    </w:p>
    <w:p w14:paraId="3AFC674A" w14:textId="77777777" w:rsidR="00234A40" w:rsidRDefault="00234A40">
      <w:pPr>
        <w:spacing w:after="40" w:line="240" w:lineRule="auto"/>
      </w:pPr>
    </w:p>
    <w:p w14:paraId="58797DB7" w14:textId="5E2AA172" w:rsidR="00AD7012" w:rsidRDefault="00621CC0" w:rsidP="00A64F25">
      <w:pPr>
        <w:pStyle w:val="BodyText"/>
        <w:spacing w:after="40" w:line="240" w:lineRule="auto"/>
        <w:jc w:val="both"/>
      </w:pPr>
      <w:r w:rsidRPr="00621CC0">
        <w:t>This is to certify that the following students of the Department of Computer Science &amp; Engineering, Parul Institute of Technology, Vadodara, have successfully completed the Major Project titled “</w:t>
      </w:r>
      <w:r w:rsidRPr="00621CC0">
        <w:rPr>
          <w:b/>
          <w:bCs/>
        </w:rPr>
        <w:t xml:space="preserve">DarkHook Defense – AI-Powered Multi-Modal Phishing Detection &amp; Threat Intelligence Platform” </w:t>
      </w:r>
      <w:r w:rsidRPr="00621CC0">
        <w:t>and have submitted a satisfactory project report in partial fulfillment towards the award of the degree of Bachelor of Technology in Computer Science and Engineering under Parul University, Vadodara, Gujarat (India).</w:t>
      </w:r>
    </w:p>
    <w:p w14:paraId="6789F24C" w14:textId="77777777" w:rsidR="00621CC0" w:rsidRPr="00621CC0" w:rsidRDefault="00621CC0" w:rsidP="00A64F25">
      <w:pPr>
        <w:pStyle w:val="BodyText"/>
        <w:spacing w:after="40" w:line="240"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855"/>
      </w:tblGrid>
      <w:tr w:rsidR="00234A40" w14:paraId="59665FDF" w14:textId="77777777" w:rsidTr="00A64F25">
        <w:trPr>
          <w:jc w:val="center"/>
        </w:trPr>
        <w:tc>
          <w:tcPr>
            <w:tcW w:w="4855" w:type="dxa"/>
            <w:tcMar>
              <w:top w:w="80" w:type="dxa"/>
              <w:left w:w="100" w:type="dxa"/>
              <w:bottom w:w="80" w:type="dxa"/>
              <w:right w:w="100" w:type="dxa"/>
            </w:tcMar>
            <w:vAlign w:val="center"/>
          </w:tcPr>
          <w:p w14:paraId="0562DE1E" w14:textId="534D2E00" w:rsidR="00234A40" w:rsidRPr="00A64F25" w:rsidRDefault="00621CC0" w:rsidP="00A64F25">
            <w:pPr>
              <w:jc w:val="center"/>
              <w:rPr>
                <w:szCs w:val="24"/>
              </w:rPr>
            </w:pPr>
            <w:r>
              <w:rPr>
                <w:szCs w:val="24"/>
              </w:rPr>
              <w:t>Shubham Singh</w:t>
            </w:r>
          </w:p>
        </w:tc>
        <w:tc>
          <w:tcPr>
            <w:tcW w:w="4855" w:type="dxa"/>
            <w:tcMar>
              <w:top w:w="80" w:type="dxa"/>
              <w:left w:w="100" w:type="dxa"/>
              <w:bottom w:w="80" w:type="dxa"/>
              <w:right w:w="100" w:type="dxa"/>
            </w:tcMar>
            <w:vAlign w:val="center"/>
          </w:tcPr>
          <w:p w14:paraId="3CEFDFB8" w14:textId="515C4377" w:rsidR="00234A40" w:rsidRPr="00A64F25" w:rsidRDefault="00621CC0" w:rsidP="00A64F25">
            <w:pPr>
              <w:jc w:val="center"/>
              <w:rPr>
                <w:szCs w:val="24"/>
              </w:rPr>
            </w:pPr>
            <w:r>
              <w:rPr>
                <w:szCs w:val="24"/>
              </w:rPr>
              <w:t>2303051260042</w:t>
            </w:r>
          </w:p>
        </w:tc>
      </w:tr>
      <w:tr w:rsidR="00234A40" w14:paraId="25C5073C" w14:textId="77777777" w:rsidTr="00A64F25">
        <w:trPr>
          <w:jc w:val="center"/>
        </w:trPr>
        <w:tc>
          <w:tcPr>
            <w:tcW w:w="4855" w:type="dxa"/>
            <w:tcMar>
              <w:top w:w="80" w:type="dxa"/>
              <w:left w:w="100" w:type="dxa"/>
              <w:bottom w:w="80" w:type="dxa"/>
              <w:right w:w="100" w:type="dxa"/>
            </w:tcMar>
            <w:vAlign w:val="center"/>
          </w:tcPr>
          <w:p w14:paraId="4778D989" w14:textId="6425BCCA" w:rsidR="00234A40" w:rsidRPr="00A64F25" w:rsidRDefault="00621CC0" w:rsidP="00A64F25">
            <w:pPr>
              <w:jc w:val="center"/>
              <w:rPr>
                <w:szCs w:val="24"/>
              </w:rPr>
            </w:pPr>
            <w:r>
              <w:rPr>
                <w:szCs w:val="24"/>
              </w:rPr>
              <w:t>Poonam Soni</w:t>
            </w:r>
          </w:p>
        </w:tc>
        <w:tc>
          <w:tcPr>
            <w:tcW w:w="4855" w:type="dxa"/>
            <w:tcMar>
              <w:top w:w="80" w:type="dxa"/>
              <w:left w:w="100" w:type="dxa"/>
              <w:bottom w:w="80" w:type="dxa"/>
              <w:right w:w="100" w:type="dxa"/>
            </w:tcMar>
            <w:vAlign w:val="center"/>
          </w:tcPr>
          <w:p w14:paraId="023E295A" w14:textId="53EC0B01" w:rsidR="00234A40" w:rsidRPr="00A64F25" w:rsidRDefault="00621CC0" w:rsidP="00A64F25">
            <w:pPr>
              <w:jc w:val="center"/>
              <w:rPr>
                <w:szCs w:val="24"/>
              </w:rPr>
            </w:pPr>
            <w:r>
              <w:rPr>
                <w:szCs w:val="24"/>
              </w:rPr>
              <w:t>2303051260060</w:t>
            </w:r>
          </w:p>
        </w:tc>
      </w:tr>
      <w:tr w:rsidR="00234A40" w14:paraId="2CD5380B" w14:textId="77777777" w:rsidTr="00A64F25">
        <w:trPr>
          <w:jc w:val="center"/>
        </w:trPr>
        <w:tc>
          <w:tcPr>
            <w:tcW w:w="4855" w:type="dxa"/>
            <w:tcMar>
              <w:top w:w="80" w:type="dxa"/>
              <w:left w:w="100" w:type="dxa"/>
              <w:bottom w:w="80" w:type="dxa"/>
              <w:right w:w="100" w:type="dxa"/>
            </w:tcMar>
            <w:vAlign w:val="center"/>
          </w:tcPr>
          <w:p w14:paraId="12B362B7" w14:textId="7F083370" w:rsidR="00234A40" w:rsidRPr="00A64F25" w:rsidRDefault="00621CC0" w:rsidP="00A64F25">
            <w:pPr>
              <w:jc w:val="center"/>
              <w:rPr>
                <w:szCs w:val="24"/>
              </w:rPr>
            </w:pPr>
            <w:r>
              <w:rPr>
                <w:szCs w:val="24"/>
              </w:rPr>
              <w:t>Disha Aggarwal</w:t>
            </w:r>
          </w:p>
        </w:tc>
        <w:tc>
          <w:tcPr>
            <w:tcW w:w="4855" w:type="dxa"/>
            <w:tcMar>
              <w:top w:w="80" w:type="dxa"/>
              <w:left w:w="100" w:type="dxa"/>
              <w:bottom w:w="80" w:type="dxa"/>
              <w:right w:w="100" w:type="dxa"/>
            </w:tcMar>
            <w:vAlign w:val="center"/>
          </w:tcPr>
          <w:p w14:paraId="06DECFC4" w14:textId="464CE2A3" w:rsidR="00234A40" w:rsidRPr="00A64F25" w:rsidRDefault="00621CC0" w:rsidP="00A64F25">
            <w:pPr>
              <w:jc w:val="center"/>
              <w:rPr>
                <w:szCs w:val="24"/>
              </w:rPr>
            </w:pPr>
            <w:r>
              <w:rPr>
                <w:szCs w:val="24"/>
              </w:rPr>
              <w:t>2403051269002</w:t>
            </w:r>
          </w:p>
        </w:tc>
      </w:tr>
      <w:tr w:rsidR="00234A40" w14:paraId="12F08319" w14:textId="77777777" w:rsidTr="00A64F25">
        <w:trPr>
          <w:jc w:val="center"/>
        </w:trPr>
        <w:tc>
          <w:tcPr>
            <w:tcW w:w="4855" w:type="dxa"/>
            <w:tcMar>
              <w:top w:w="80" w:type="dxa"/>
              <w:left w:w="100" w:type="dxa"/>
              <w:bottom w:w="80" w:type="dxa"/>
              <w:right w:w="100" w:type="dxa"/>
            </w:tcMar>
            <w:vAlign w:val="center"/>
          </w:tcPr>
          <w:p w14:paraId="0AD3CD6C" w14:textId="35AC102C" w:rsidR="00234A40" w:rsidRPr="00A64F25" w:rsidRDefault="00621CC0" w:rsidP="00A64F25">
            <w:pPr>
              <w:jc w:val="center"/>
              <w:rPr>
                <w:szCs w:val="24"/>
              </w:rPr>
            </w:pPr>
            <w:r>
              <w:rPr>
                <w:szCs w:val="24"/>
              </w:rPr>
              <w:t>Naman Singh Sikharwar</w:t>
            </w:r>
          </w:p>
        </w:tc>
        <w:tc>
          <w:tcPr>
            <w:tcW w:w="4855" w:type="dxa"/>
            <w:tcMar>
              <w:top w:w="80" w:type="dxa"/>
              <w:left w:w="100" w:type="dxa"/>
              <w:bottom w:w="80" w:type="dxa"/>
              <w:right w:w="100" w:type="dxa"/>
            </w:tcMar>
            <w:vAlign w:val="center"/>
          </w:tcPr>
          <w:p w14:paraId="7A7C7063" w14:textId="7504E99E" w:rsidR="00234A40" w:rsidRPr="00A64F25" w:rsidRDefault="00621CC0" w:rsidP="00A64F25">
            <w:pPr>
              <w:jc w:val="center"/>
              <w:rPr>
                <w:szCs w:val="24"/>
              </w:rPr>
            </w:pPr>
            <w:r>
              <w:rPr>
                <w:szCs w:val="24"/>
              </w:rPr>
              <w:t>2303051260058</w:t>
            </w:r>
          </w:p>
        </w:tc>
      </w:tr>
    </w:tbl>
    <w:p w14:paraId="2FE216BF" w14:textId="77777777" w:rsidR="00234A40" w:rsidRDefault="00234A40">
      <w:pPr>
        <w:spacing w:after="40" w:line="240" w:lineRule="auto"/>
      </w:pPr>
    </w:p>
    <w:p w14:paraId="5A8251C2" w14:textId="09BD9E01" w:rsidR="00AD7012" w:rsidRDefault="002740DB">
      <w:r w:rsidRPr="002740DB">
        <w:t>under my guidance in fulfillment of the Bachelor of Technology (</w:t>
      </w:r>
      <w:proofErr w:type="gramStart"/>
      <w:r w:rsidRPr="002740DB">
        <w:t>B.TECH</w:t>
      </w:r>
      <w:proofErr w:type="gramEnd"/>
      <w:r w:rsidRPr="002740DB">
        <w:t>) in Computer Science &amp;</w:t>
      </w:r>
      <w:r w:rsidR="001C386B">
        <w:t xml:space="preserve"> </w:t>
      </w:r>
      <w:r w:rsidRPr="002740DB">
        <w:t>Engineering of Parul University in Academic Year 202</w:t>
      </w:r>
      <w:r w:rsidR="00A64F25">
        <w:t>6</w:t>
      </w:r>
      <w:r w:rsidRPr="002740DB">
        <w:t>-202</w:t>
      </w:r>
      <w:r w:rsidR="00A64F25">
        <w:t>7</w:t>
      </w:r>
      <w:r>
        <w:t>.</w:t>
      </w:r>
    </w:p>
    <w:p w14:paraId="72941D71" w14:textId="77777777" w:rsidR="00AD7012" w:rsidRDefault="00AD7012"/>
    <w:p w14:paraId="58DC4AAB" w14:textId="77777777" w:rsidR="00AD7012" w:rsidRDefault="00AD7012"/>
    <w:p w14:paraId="4BF05B95" w14:textId="77777777" w:rsidR="00AD7012" w:rsidRDefault="00AD7012"/>
    <w:p w14:paraId="17F9B6F9" w14:textId="77777777" w:rsidR="00AD7012" w:rsidRDefault="00AD7012"/>
    <w:tbl>
      <w:tblPr>
        <w:tblStyle w:val="TableGrid"/>
        <w:tblpPr w:leftFromText="180" w:rightFromText="180" w:vertAnchor="text" w:horzAnchor="page" w:tblpX="1021" w:tblpY="-51"/>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3686"/>
      </w:tblGrid>
      <w:tr w:rsidR="001C386B" w14:paraId="3758068D" w14:textId="77777777" w:rsidTr="001C386B">
        <w:tc>
          <w:tcPr>
            <w:tcW w:w="3539" w:type="dxa"/>
          </w:tcPr>
          <w:p w14:paraId="5E7B9021" w14:textId="77777777" w:rsidR="001C386B" w:rsidRDefault="001C386B" w:rsidP="001C386B">
            <w:pPr>
              <w:jc w:val="center"/>
            </w:pPr>
            <w:r>
              <w:br/>
            </w:r>
            <w:r>
              <w:br/>
              <w:t>SIGNATURE</w:t>
            </w:r>
          </w:p>
        </w:tc>
        <w:tc>
          <w:tcPr>
            <w:tcW w:w="3260" w:type="dxa"/>
          </w:tcPr>
          <w:p w14:paraId="45552019" w14:textId="77777777" w:rsidR="001C386B" w:rsidRDefault="001C386B" w:rsidP="001C386B">
            <w:pPr>
              <w:jc w:val="center"/>
            </w:pPr>
          </w:p>
          <w:p w14:paraId="6DBD3E50" w14:textId="77777777" w:rsidR="001C386B" w:rsidRDefault="001C386B" w:rsidP="001C386B">
            <w:pPr>
              <w:jc w:val="center"/>
            </w:pPr>
          </w:p>
          <w:p w14:paraId="100C7E19" w14:textId="77777777" w:rsidR="001C386B" w:rsidRDefault="001C386B" w:rsidP="001C386B">
            <w:pPr>
              <w:jc w:val="center"/>
            </w:pPr>
            <w:r>
              <w:t>SIGNATURE</w:t>
            </w:r>
          </w:p>
        </w:tc>
        <w:tc>
          <w:tcPr>
            <w:tcW w:w="3686" w:type="dxa"/>
          </w:tcPr>
          <w:p w14:paraId="4A4E4273" w14:textId="77777777" w:rsidR="001C386B" w:rsidRDefault="001C386B" w:rsidP="001C386B">
            <w:pPr>
              <w:jc w:val="center"/>
            </w:pPr>
            <w:r>
              <w:br/>
            </w:r>
            <w:r>
              <w:br/>
              <w:t>SIGNATURE</w:t>
            </w:r>
          </w:p>
        </w:tc>
      </w:tr>
      <w:tr w:rsidR="001C386B" w14:paraId="486BB28B" w14:textId="77777777" w:rsidTr="001C386B">
        <w:tc>
          <w:tcPr>
            <w:tcW w:w="3539" w:type="dxa"/>
          </w:tcPr>
          <w:p w14:paraId="470021B8" w14:textId="433B5F8C" w:rsidR="001C386B" w:rsidRDefault="00285E3F" w:rsidP="001C386B">
            <w:pPr>
              <w:jc w:val="center"/>
            </w:pPr>
            <w:r w:rsidRPr="00285E3F">
              <w:rPr>
                <w:bCs/>
              </w:rPr>
              <w:t>Ms. Hinaben Bharatbhai Dudharejiya</w:t>
            </w:r>
            <w:r>
              <w:t xml:space="preserve"> </w:t>
            </w:r>
            <w:r w:rsidR="001C386B">
              <w:br/>
              <w:t>(Project Guide)</w:t>
            </w:r>
            <w:r w:rsidR="001C386B">
              <w:br/>
              <w:t>(CSE / IT)</w:t>
            </w:r>
          </w:p>
        </w:tc>
        <w:tc>
          <w:tcPr>
            <w:tcW w:w="3260" w:type="dxa"/>
          </w:tcPr>
          <w:p w14:paraId="6B1A6928" w14:textId="332F2FD4" w:rsidR="001C386B" w:rsidRDefault="001C386B" w:rsidP="001C386B">
            <w:pPr>
              <w:jc w:val="center"/>
            </w:pPr>
            <w:r>
              <w:t>Ms. Arnika Patel</w:t>
            </w:r>
          </w:p>
          <w:p w14:paraId="6F411126" w14:textId="77777777" w:rsidR="001C386B" w:rsidRDefault="001C386B" w:rsidP="001C386B">
            <w:pPr>
              <w:jc w:val="center"/>
            </w:pPr>
            <w:r>
              <w:t xml:space="preserve">Project Coordinator </w:t>
            </w:r>
          </w:p>
        </w:tc>
        <w:tc>
          <w:tcPr>
            <w:tcW w:w="3686" w:type="dxa"/>
          </w:tcPr>
          <w:p w14:paraId="2E3BD51E" w14:textId="57512034" w:rsidR="001C386B" w:rsidRDefault="00285E3F" w:rsidP="001C386B">
            <w:pPr>
              <w:jc w:val="center"/>
            </w:pPr>
            <w:r w:rsidRPr="00285E3F">
              <w:t xml:space="preserve">Dr. Bijal Talati </w:t>
            </w:r>
            <w:r w:rsidR="001C386B">
              <w:br/>
              <w:t>Head</w:t>
            </w:r>
            <w:r w:rsidRPr="00285E3F">
              <w:rPr>
                <w:b/>
                <w:bCs/>
              </w:rPr>
              <w:t> </w:t>
            </w:r>
            <w:r w:rsidRPr="00285E3F">
              <w:t xml:space="preserve">(AI, AI/ML, Cyber) </w:t>
            </w:r>
            <w:r w:rsidR="001C386B">
              <w:br/>
              <w:t>PIT, Vadodara</w:t>
            </w:r>
          </w:p>
        </w:tc>
      </w:tr>
      <w:tr w:rsidR="001C386B" w14:paraId="5A268E91" w14:textId="77777777" w:rsidTr="001C386B">
        <w:tc>
          <w:tcPr>
            <w:tcW w:w="3539" w:type="dxa"/>
          </w:tcPr>
          <w:p w14:paraId="66AD65BF" w14:textId="77777777" w:rsidR="001C386B" w:rsidRDefault="001C386B" w:rsidP="001C386B">
            <w:pPr>
              <w:jc w:val="center"/>
            </w:pPr>
          </w:p>
          <w:p w14:paraId="252535C4" w14:textId="77777777" w:rsidR="001C386B" w:rsidRDefault="001C386B" w:rsidP="001C386B">
            <w:pPr>
              <w:jc w:val="center"/>
            </w:pPr>
          </w:p>
          <w:p w14:paraId="1F8C70D4" w14:textId="77777777" w:rsidR="001C386B" w:rsidRDefault="001C386B" w:rsidP="001C386B">
            <w:pPr>
              <w:jc w:val="center"/>
            </w:pPr>
          </w:p>
          <w:p w14:paraId="69D13993" w14:textId="77777777" w:rsidR="001C386B" w:rsidRDefault="001C386B" w:rsidP="001C386B">
            <w:pPr>
              <w:jc w:val="center"/>
            </w:pPr>
          </w:p>
          <w:p w14:paraId="1A9A9DF6" w14:textId="77777777" w:rsidR="001C386B" w:rsidRDefault="001C386B" w:rsidP="001C386B">
            <w:pPr>
              <w:jc w:val="center"/>
            </w:pPr>
          </w:p>
          <w:p w14:paraId="38AAACE0" w14:textId="77777777" w:rsidR="001C386B" w:rsidRDefault="001C386B" w:rsidP="001C386B">
            <w:pPr>
              <w:jc w:val="center"/>
            </w:pPr>
            <w:r>
              <w:t>SIGNATURE</w:t>
            </w:r>
          </w:p>
        </w:tc>
        <w:tc>
          <w:tcPr>
            <w:tcW w:w="3260" w:type="dxa"/>
          </w:tcPr>
          <w:p w14:paraId="06B6E44C" w14:textId="77777777" w:rsidR="001C386B" w:rsidRDefault="001C386B" w:rsidP="001C386B">
            <w:pPr>
              <w:jc w:val="center"/>
            </w:pPr>
          </w:p>
          <w:p w14:paraId="3160DFB2" w14:textId="77777777" w:rsidR="001C386B" w:rsidRDefault="001C386B" w:rsidP="001C386B">
            <w:pPr>
              <w:jc w:val="center"/>
            </w:pPr>
          </w:p>
          <w:p w14:paraId="6C729052" w14:textId="77777777" w:rsidR="001C386B" w:rsidRDefault="001C386B" w:rsidP="001C386B">
            <w:pPr>
              <w:jc w:val="center"/>
            </w:pPr>
          </w:p>
          <w:p w14:paraId="02177FC5" w14:textId="77777777" w:rsidR="001C386B" w:rsidRDefault="001C386B" w:rsidP="001C386B">
            <w:pPr>
              <w:jc w:val="center"/>
            </w:pPr>
          </w:p>
          <w:p w14:paraId="5A8D6448" w14:textId="77777777" w:rsidR="001C386B" w:rsidRDefault="001C386B" w:rsidP="001C386B">
            <w:pPr>
              <w:jc w:val="center"/>
            </w:pPr>
          </w:p>
          <w:p w14:paraId="7D4D1571" w14:textId="77777777" w:rsidR="001C386B" w:rsidRDefault="001C386B" w:rsidP="001C386B">
            <w:pPr>
              <w:jc w:val="center"/>
            </w:pPr>
            <w:r>
              <w:t>SIGNATURE</w:t>
            </w:r>
          </w:p>
        </w:tc>
        <w:tc>
          <w:tcPr>
            <w:tcW w:w="3686" w:type="dxa"/>
          </w:tcPr>
          <w:p w14:paraId="113C877D" w14:textId="5E4D518A" w:rsidR="001C386B" w:rsidRDefault="001C386B" w:rsidP="001C386B">
            <w:pPr>
              <w:jc w:val="center"/>
            </w:pPr>
          </w:p>
        </w:tc>
      </w:tr>
      <w:tr w:rsidR="001C386B" w14:paraId="501057DD" w14:textId="77777777" w:rsidTr="001C386B">
        <w:tc>
          <w:tcPr>
            <w:tcW w:w="3539" w:type="dxa"/>
          </w:tcPr>
          <w:p w14:paraId="669B1330" w14:textId="77777777" w:rsidR="001C386B" w:rsidRPr="001C386B" w:rsidRDefault="001C386B" w:rsidP="001C386B">
            <w:pPr>
              <w:jc w:val="center"/>
            </w:pPr>
            <w:r w:rsidRPr="001C386B">
              <w:t>Dr. Ruchi Srivastava </w:t>
            </w:r>
          </w:p>
          <w:p w14:paraId="14382772" w14:textId="40DC48C0" w:rsidR="001C386B" w:rsidRPr="001C386B" w:rsidRDefault="001C386B" w:rsidP="001C386B">
            <w:pPr>
              <w:jc w:val="center"/>
            </w:pPr>
            <w:r w:rsidRPr="001C386B">
              <w:t>Principal:</w:t>
            </w:r>
          </w:p>
        </w:tc>
        <w:tc>
          <w:tcPr>
            <w:tcW w:w="3260" w:type="dxa"/>
          </w:tcPr>
          <w:p w14:paraId="494E00ED" w14:textId="77777777" w:rsidR="001C386B" w:rsidRDefault="001C386B" w:rsidP="001C386B">
            <w:pPr>
              <w:jc w:val="center"/>
            </w:pPr>
            <w:r w:rsidRPr="00A64F25">
              <w:rPr>
                <w:bCs/>
              </w:rPr>
              <w:t>External Examiner</w:t>
            </w:r>
            <w:r>
              <w:br/>
              <w:t>PIT, Vadodara</w:t>
            </w:r>
          </w:p>
        </w:tc>
        <w:tc>
          <w:tcPr>
            <w:tcW w:w="3686" w:type="dxa"/>
          </w:tcPr>
          <w:p w14:paraId="50866CFF" w14:textId="77777777" w:rsidR="001C386B" w:rsidRDefault="001C386B" w:rsidP="001C386B">
            <w:pPr>
              <w:jc w:val="center"/>
            </w:pPr>
          </w:p>
        </w:tc>
      </w:tr>
    </w:tbl>
    <w:p w14:paraId="4BD6EBA3" w14:textId="301813AF" w:rsidR="00234A40" w:rsidRDefault="00686199">
      <w:r>
        <w:br/>
      </w:r>
    </w:p>
    <w:p w14:paraId="03CB4E01" w14:textId="77777777" w:rsidR="00285E3F" w:rsidRDefault="00285E3F"/>
    <w:p w14:paraId="0F1AA994" w14:textId="77777777" w:rsidR="00234A40" w:rsidRDefault="00686199">
      <w:pPr>
        <w:jc w:val="center"/>
      </w:pPr>
      <w:r>
        <w:rPr>
          <w:b/>
          <w:sz w:val="32"/>
        </w:rPr>
        <w:lastRenderedPageBreak/>
        <w:t>ACKNOWLEDGEMENT</w:t>
      </w:r>
    </w:p>
    <w:p w14:paraId="0CE852AF" w14:textId="4C202785" w:rsidR="00234A40" w:rsidRPr="00285E3F" w:rsidRDefault="00285E3F" w:rsidP="00470DB5">
      <w:pPr>
        <w:pStyle w:val="BodyText"/>
        <w:jc w:val="both"/>
      </w:pPr>
      <w:r w:rsidRPr="00285E3F">
        <w:t>We express our sincere gratitude to everyone who supported us during the development of the Major Project, “</w:t>
      </w:r>
      <w:r w:rsidRPr="00285E3F">
        <w:rPr>
          <w:b/>
          <w:bCs/>
        </w:rPr>
        <w:t>DarkHook Defense – AI-Powered Multi-Modal Phishing Detection &amp; Threat Intelligence Platform</w:t>
      </w:r>
      <w:r w:rsidRPr="00285E3F">
        <w:t>.” The project provided us with an invaluable opportunity to apply our academic knowledge to a critical real-world cybersecurity challenge, combining artificial intelligence, threat intelligence, and modern web security. Through this journey, we gained a deep understanding of full-lifecycle secure software development, including threat modeling, model training and evaluation, teamwork, rigorous testing, and technical documentation.</w:t>
      </w:r>
    </w:p>
    <w:p w14:paraId="5D158B83" w14:textId="77777777" w:rsidR="00285E3F" w:rsidRPr="00285E3F" w:rsidRDefault="00285E3F" w:rsidP="00285E3F">
      <w:pPr>
        <w:pStyle w:val="BodyText"/>
        <w:jc w:val="both"/>
        <w:rPr>
          <w:lang w:val="en-IN"/>
        </w:rPr>
      </w:pPr>
      <w:r>
        <w:t xml:space="preserve">We gratefully acknowledge the assistance, cooperation, guidance, and clarification provided by </w:t>
      </w:r>
      <w:r w:rsidRPr="00277FC8">
        <w:rPr>
          <w:b/>
          <w:bCs/>
        </w:rPr>
        <w:t>Ms. Hinaben Bharatbhai Dudharejiya, our Project Guide (CSE / IT)</w:t>
      </w:r>
      <w:r>
        <w:t>, throughout the development of the project. Her continuous guidance, technical insights, and constructive suggestions helped us overcome complex architectural and implementation challenges.</w:t>
      </w:r>
    </w:p>
    <w:p w14:paraId="1E9617A7" w14:textId="77777777" w:rsidR="00285E3F" w:rsidRPr="00285E3F" w:rsidRDefault="00285E3F" w:rsidP="00285E3F">
      <w:pPr>
        <w:pStyle w:val="BodyText"/>
        <w:jc w:val="both"/>
        <w:rPr>
          <w:lang w:val="en-IN"/>
        </w:rPr>
      </w:pPr>
      <w:r>
        <w:t xml:space="preserve">We also extend our sincere appreciation to </w:t>
      </w:r>
      <w:r w:rsidRPr="00277FC8">
        <w:rPr>
          <w:b/>
          <w:bCs/>
        </w:rPr>
        <w:t>Ms. Arnika Patel, Project Coordinator</w:t>
      </w:r>
      <w:r>
        <w:t>, for her constant coordination, timely feedback, and smooth administration throughout the project lifecycle.</w:t>
      </w:r>
    </w:p>
    <w:p w14:paraId="7F162D31" w14:textId="77777777" w:rsidR="00285E3F" w:rsidRPr="00285E3F" w:rsidRDefault="00285E3F" w:rsidP="00285E3F">
      <w:pPr>
        <w:pStyle w:val="BodyText"/>
        <w:jc w:val="both"/>
        <w:rPr>
          <w:lang w:val="en-IN"/>
        </w:rPr>
      </w:pPr>
      <w:r>
        <w:t xml:space="preserve">We express our deep sense of gratitude to </w:t>
      </w:r>
      <w:r w:rsidRPr="00277FC8">
        <w:rPr>
          <w:b/>
          <w:bCs/>
        </w:rPr>
        <w:t>Dr. Bijal Talati, Head (AI, AI/ML, Cyber)</w:t>
      </w:r>
      <w:r>
        <w:t xml:space="preserve">, Parul Institute of Technology, Vadodara, and </w:t>
      </w:r>
      <w:r w:rsidRPr="00277FC8">
        <w:rPr>
          <w:b/>
          <w:bCs/>
        </w:rPr>
        <w:t>Dr. Ruchi Srivastava, Principal, Parul Institute of Technology</w:t>
      </w:r>
      <w:r>
        <w:t>, for providing us with the necessary infrastructure, laboratory resources, and an encouraging academic environment required to carry out this project.</w:t>
      </w:r>
    </w:p>
    <w:p w14:paraId="10D0B49A" w14:textId="77777777" w:rsidR="00285E3F" w:rsidRPr="00285E3F" w:rsidRDefault="00285E3F" w:rsidP="00285E3F">
      <w:pPr>
        <w:pStyle w:val="BodyText"/>
        <w:jc w:val="both"/>
        <w:rPr>
          <w:lang w:val="en-IN"/>
        </w:rPr>
      </w:pPr>
      <w:r w:rsidRPr="00285E3F">
        <w:rPr>
          <w:lang w:val="en-IN"/>
        </w:rPr>
        <w:t>Finally, we thank our group members, faculty members, friends, and family for their unwavering support and encouragement. The knowledge and experience gained through this project will remain invaluable for our future academic and professional endeavors.</w:t>
      </w:r>
    </w:p>
    <w:p w14:paraId="264196D9" w14:textId="77777777" w:rsidR="002740DB" w:rsidRDefault="002740DB" w:rsidP="002740DB">
      <w:pPr>
        <w:pStyle w:val="BodyText"/>
        <w:jc w:val="both"/>
      </w:pPr>
    </w:p>
    <w:p w14:paraId="36940BB5" w14:textId="77777777" w:rsidR="002740DB" w:rsidRDefault="002740DB" w:rsidP="002740DB">
      <w:pPr>
        <w:pStyle w:val="BodyText"/>
        <w:jc w:val="both"/>
      </w:pPr>
    </w:p>
    <w:p w14:paraId="403A7093" w14:textId="77777777" w:rsidR="002740DB" w:rsidRDefault="002740DB" w:rsidP="002740DB">
      <w:pPr>
        <w:pStyle w:val="BodyText"/>
        <w:jc w:val="both"/>
      </w:pPr>
    </w:p>
    <w:p w14:paraId="487D14E4" w14:textId="77777777" w:rsidR="002740DB" w:rsidRDefault="002740DB" w:rsidP="002740DB">
      <w:pPr>
        <w:pStyle w:val="BodyText"/>
        <w:jc w:val="both"/>
      </w:pPr>
    </w:p>
    <w:p w14:paraId="2F691471" w14:textId="77777777" w:rsidR="002740DB" w:rsidRDefault="002740DB" w:rsidP="002740DB">
      <w:pPr>
        <w:pStyle w:val="BodyText"/>
        <w:jc w:val="both"/>
      </w:pPr>
    </w:p>
    <w:p w14:paraId="102F8515" w14:textId="2511931C" w:rsidR="002740DB" w:rsidRPr="002740DB" w:rsidRDefault="002740DB" w:rsidP="002740DB">
      <w:pPr>
        <w:pStyle w:val="BodyText"/>
        <w:jc w:val="both"/>
        <w:rPr>
          <w:b/>
          <w:bCs/>
        </w:rPr>
      </w:pPr>
      <w:proofErr w:type="gramStart"/>
      <w:r w:rsidRPr="002740DB">
        <w:rPr>
          <w:b/>
          <w:bCs/>
        </w:rPr>
        <w:t>Place :</w:t>
      </w:r>
      <w:proofErr w:type="gramEnd"/>
      <w:r w:rsidRPr="002740DB">
        <w:rPr>
          <w:b/>
          <w:bCs/>
        </w:rPr>
        <w:t xml:space="preserve"> Vadodara</w:t>
      </w:r>
    </w:p>
    <w:p w14:paraId="66F1747A" w14:textId="7BDA583B" w:rsidR="002740DB" w:rsidRPr="002740DB" w:rsidRDefault="002740DB" w:rsidP="002740DB">
      <w:pPr>
        <w:pStyle w:val="BodyText"/>
        <w:jc w:val="both"/>
        <w:rPr>
          <w:b/>
          <w:bCs/>
        </w:rPr>
      </w:pPr>
      <w:proofErr w:type="gramStart"/>
      <w:r w:rsidRPr="002740DB">
        <w:rPr>
          <w:b/>
          <w:bCs/>
        </w:rPr>
        <w:t>Date :</w:t>
      </w:r>
      <w:proofErr w:type="gramEnd"/>
    </w:p>
    <w:p w14:paraId="3181D3A1" w14:textId="77777777" w:rsidR="00234A40" w:rsidRDefault="00686199">
      <w:r>
        <w:br w:type="page"/>
      </w:r>
    </w:p>
    <w:p w14:paraId="5CA0871A" w14:textId="56D826DF" w:rsidR="00234A40" w:rsidRDefault="00686199">
      <w:pPr>
        <w:jc w:val="center"/>
      </w:pPr>
      <w:r>
        <w:rPr>
          <w:b/>
          <w:sz w:val="32"/>
        </w:rPr>
        <w:lastRenderedPageBreak/>
        <w:t>ABSTRACT</w:t>
      </w:r>
    </w:p>
    <w:p w14:paraId="7251238F" w14:textId="77777777" w:rsidR="00AA438D" w:rsidRPr="00AA438D" w:rsidRDefault="00AA438D" w:rsidP="00AA438D">
      <w:pPr>
        <w:rPr>
          <w:lang w:val="en-IN"/>
        </w:rPr>
      </w:pPr>
      <w:r w:rsidRPr="00CC217A">
        <w:rPr>
          <w:b/>
          <w:bCs/>
        </w:rPr>
        <w:t>DarkHook Defense – AI-Powered Multi-Modal Phishing Detection &amp; Threat Intelligence Platform</w:t>
      </w:r>
      <w:r>
        <w:t xml:space="preserve"> is a centralized cybersecurity web application designed to detect, analyze, and mitigate phishing attacks, social engineering campaigns, and malicious payloads. Unlike conventional single-vector tools, the system unifies threat inspection across three critical attack surfaces—</w:t>
      </w:r>
      <w:r w:rsidRPr="00CC217A">
        <w:rPr>
          <w:b/>
          <w:bCs/>
        </w:rPr>
        <w:t>URLs, Emails (.eml), and Documents (PDF and Office files)</w:t>
      </w:r>
      <w:r>
        <w:t>—into a single intelligent platform, eliminating security blind spots.</w:t>
      </w:r>
    </w:p>
    <w:p w14:paraId="2DCE1C63" w14:textId="77777777" w:rsidR="00AA438D" w:rsidRPr="00AA438D" w:rsidRDefault="00AA438D" w:rsidP="00AA438D">
      <w:pPr>
        <w:rPr>
          <w:lang w:val="en-IN"/>
        </w:rPr>
      </w:pPr>
      <w:r>
        <w:t xml:space="preserve">The system is developed using modern web and security technologies. The frontend is built using </w:t>
      </w:r>
      <w:r w:rsidRPr="00CC217A">
        <w:rPr>
          <w:b/>
          <w:bCs/>
        </w:rPr>
        <w:t>React, TypeScript, Vite, and Tailwind CSS</w:t>
      </w:r>
      <w:r>
        <w:t xml:space="preserve"> with </w:t>
      </w:r>
      <w:r w:rsidRPr="00CC217A">
        <w:rPr>
          <w:b/>
          <w:bCs/>
        </w:rPr>
        <w:t>Framer Motion</w:t>
      </w:r>
      <w:r>
        <w:t xml:space="preserve"> for a responsive, interactive dark-mode dashboard. Backend threat analysis pipelines are engineered with </w:t>
      </w:r>
      <w:r w:rsidRPr="00CC217A">
        <w:rPr>
          <w:b/>
          <w:bCs/>
        </w:rPr>
        <w:t>Python</w:t>
      </w:r>
      <w:r>
        <w:t xml:space="preserve"> and </w:t>
      </w:r>
      <w:r w:rsidRPr="00CC217A">
        <w:rPr>
          <w:b/>
          <w:bCs/>
        </w:rPr>
        <w:t>FastAPI</w:t>
      </w:r>
      <w:r>
        <w:t xml:space="preserve"> using asynchronous endpoints for low-latency processing, backed by </w:t>
      </w:r>
      <w:r w:rsidRPr="00C83725">
        <w:rPr>
          <w:b/>
          <w:bCs/>
        </w:rPr>
        <w:t>MongoDB</w:t>
      </w:r>
      <w:r>
        <w:t xml:space="preserve"> for secure account and scan management. User onboarding is protected via a two-phase deferred authentication model with time-limited OTP verification.</w:t>
      </w:r>
    </w:p>
    <w:p w14:paraId="5723CA1F" w14:textId="77777777" w:rsidR="00AA438D" w:rsidRPr="00AA438D" w:rsidRDefault="00AA438D" w:rsidP="00AA438D">
      <w:pPr>
        <w:rPr>
          <w:lang w:val="en-IN"/>
        </w:rPr>
      </w:pPr>
      <w:r>
        <w:t xml:space="preserve">The core detection engine employs a hybrid multi-layer architecture combining static lexical heuristics, dynamic web DOM scraping, and machine learning models (a soft-voting ensemble and an NLP Naive Bayes email classifier). It evaluates over 50 feature vectors, including URL entropy, redirect chains, SSL validity, login form lures, RFC email headers (SPF, DKIM, DMARC), and embedded document macro/stream behaviors. The platform computes an aggregate </w:t>
      </w:r>
      <w:r w:rsidRPr="00C83725">
        <w:rPr>
          <w:b/>
          <w:bCs/>
        </w:rPr>
        <w:t xml:space="preserve">Threat Risk Score (0–100) </w:t>
      </w:r>
      <w:r>
        <w:t xml:space="preserve">with confidence metrics, categorizes targets into </w:t>
      </w:r>
      <w:r w:rsidRPr="00C83725">
        <w:rPr>
          <w:b/>
          <w:bCs/>
        </w:rPr>
        <w:t>SAFE, SUSPICIOUS, or PHISHING</w:t>
      </w:r>
      <w:r>
        <w:t xml:space="preserve">, and cross-references threats against the </w:t>
      </w:r>
      <w:r w:rsidRPr="00C83725">
        <w:rPr>
          <w:b/>
          <w:bCs/>
        </w:rPr>
        <w:t>MITRE ATT&amp;CK® Enterprise Matrix v14</w:t>
      </w:r>
      <w:r>
        <w:t>.</w:t>
      </w:r>
    </w:p>
    <w:p w14:paraId="130DDE08" w14:textId="77777777" w:rsidR="00AA438D" w:rsidRPr="00AA438D" w:rsidRDefault="00AA438D" w:rsidP="00AA438D">
      <w:pPr>
        <w:rPr>
          <w:b/>
          <w:bCs/>
          <w:lang w:val="en-IN"/>
        </w:rPr>
      </w:pPr>
      <w:r>
        <w:t>The implementation features a central monitoring dashboard, dedicated URL, Email, and Document scanning modules, interactive risk gauges, and a built-in Cybersecurity Audit Report generator optimized for A4 printing and PDF export. Future enhancements—such as browser extension integration, enterprise SIEM/SOAR connectors, and isolated sandbox execution—remain promising directions for ongoing development.</w:t>
      </w:r>
    </w:p>
    <w:p w14:paraId="57C84EE7" w14:textId="2548BB96" w:rsidR="00285E3F" w:rsidRPr="00285E3F" w:rsidRDefault="00285E3F" w:rsidP="00285E3F">
      <w:pPr>
        <w:rPr>
          <w:lang w:val="en-IN"/>
        </w:rPr>
      </w:pPr>
      <w:r w:rsidRPr="00285E3F">
        <w:rPr>
          <w:lang w:val="en-IN"/>
        </w:rPr>
        <w:t>.</w:t>
      </w:r>
    </w:p>
    <w:p w14:paraId="13D38685" w14:textId="77777777" w:rsidR="00234A40" w:rsidRDefault="00686199">
      <w:r>
        <w:br w:type="page"/>
      </w:r>
    </w:p>
    <w:p w14:paraId="34DC5364" w14:textId="77777777" w:rsidR="00234A40" w:rsidRDefault="00686199">
      <w:pPr>
        <w:jc w:val="center"/>
        <w:rPr>
          <w:b/>
          <w:sz w:val="32"/>
        </w:rPr>
      </w:pPr>
      <w:r>
        <w:rPr>
          <w:b/>
          <w:sz w:val="32"/>
        </w:rPr>
        <w:lastRenderedPageBreak/>
        <w:t>TABLE OF CONTENTS</w:t>
      </w:r>
    </w:p>
    <w:tbl>
      <w:tblPr>
        <w:tblStyle w:val="TableGrid"/>
        <w:tblW w:w="0" w:type="auto"/>
        <w:tblLook w:val="04A0" w:firstRow="1" w:lastRow="0" w:firstColumn="1" w:lastColumn="0" w:noHBand="0" w:noVBand="1"/>
      </w:tblPr>
      <w:tblGrid>
        <w:gridCol w:w="944"/>
        <w:gridCol w:w="5554"/>
        <w:gridCol w:w="3212"/>
      </w:tblGrid>
      <w:tr w:rsidR="00470DB5" w14:paraId="6C26C6CF" w14:textId="77777777" w:rsidTr="00A64F25">
        <w:tc>
          <w:tcPr>
            <w:tcW w:w="944" w:type="dxa"/>
            <w:shd w:val="clear" w:color="auto" w:fill="C6D9F1" w:themeFill="text2" w:themeFillTint="33"/>
          </w:tcPr>
          <w:p w14:paraId="7DFBF79B" w14:textId="77777777" w:rsidR="0056464F" w:rsidRDefault="00686199">
            <w:r>
              <w:t>S. No.</w:t>
            </w:r>
          </w:p>
        </w:tc>
        <w:tc>
          <w:tcPr>
            <w:tcW w:w="5554" w:type="dxa"/>
            <w:shd w:val="clear" w:color="auto" w:fill="C6D9F1" w:themeFill="text2" w:themeFillTint="33"/>
          </w:tcPr>
          <w:p w14:paraId="4656F73C" w14:textId="77777777" w:rsidR="0056464F" w:rsidRDefault="00686199">
            <w:r>
              <w:t>Chapter / Section</w:t>
            </w:r>
          </w:p>
        </w:tc>
        <w:tc>
          <w:tcPr>
            <w:tcW w:w="3212" w:type="dxa"/>
            <w:shd w:val="clear" w:color="auto" w:fill="C6D9F1" w:themeFill="text2" w:themeFillTint="33"/>
          </w:tcPr>
          <w:p w14:paraId="11579171" w14:textId="77777777" w:rsidR="0056464F" w:rsidRDefault="00686199">
            <w:r>
              <w:t>Page No.</w:t>
            </w:r>
          </w:p>
        </w:tc>
      </w:tr>
      <w:tr w:rsidR="00470DB5" w14:paraId="2CB6A3D7" w14:textId="77777777" w:rsidTr="00456478">
        <w:tc>
          <w:tcPr>
            <w:tcW w:w="944" w:type="dxa"/>
          </w:tcPr>
          <w:p w14:paraId="67734AF4" w14:textId="77777777" w:rsidR="0056464F" w:rsidRDefault="00686199">
            <w:r>
              <w:t>1</w:t>
            </w:r>
          </w:p>
        </w:tc>
        <w:tc>
          <w:tcPr>
            <w:tcW w:w="5554" w:type="dxa"/>
          </w:tcPr>
          <w:p w14:paraId="4D0F679A" w14:textId="77777777" w:rsidR="0056464F" w:rsidRDefault="00686199">
            <w:r>
              <w:t>ACKNOWLEDGEMENT</w:t>
            </w:r>
          </w:p>
        </w:tc>
        <w:tc>
          <w:tcPr>
            <w:tcW w:w="3212" w:type="dxa"/>
          </w:tcPr>
          <w:p w14:paraId="63066D8A" w14:textId="77777777" w:rsidR="0056464F" w:rsidRDefault="00686199">
            <w:r>
              <w:t>4</w:t>
            </w:r>
          </w:p>
        </w:tc>
      </w:tr>
      <w:tr w:rsidR="00470DB5" w14:paraId="1FCDA11A" w14:textId="77777777" w:rsidTr="00456478">
        <w:tc>
          <w:tcPr>
            <w:tcW w:w="944" w:type="dxa"/>
          </w:tcPr>
          <w:p w14:paraId="08A524DF" w14:textId="77777777" w:rsidR="0056464F" w:rsidRDefault="00686199">
            <w:r>
              <w:t>2</w:t>
            </w:r>
          </w:p>
        </w:tc>
        <w:tc>
          <w:tcPr>
            <w:tcW w:w="5554" w:type="dxa"/>
          </w:tcPr>
          <w:p w14:paraId="42843B67" w14:textId="77777777" w:rsidR="0056464F" w:rsidRDefault="00686199">
            <w:r>
              <w:t>Abstract</w:t>
            </w:r>
          </w:p>
        </w:tc>
        <w:tc>
          <w:tcPr>
            <w:tcW w:w="3212" w:type="dxa"/>
          </w:tcPr>
          <w:p w14:paraId="65E7C7B1" w14:textId="77777777" w:rsidR="0056464F" w:rsidRDefault="00686199">
            <w:r>
              <w:t>5</w:t>
            </w:r>
          </w:p>
        </w:tc>
      </w:tr>
      <w:tr w:rsidR="00470DB5" w14:paraId="20D275DC" w14:textId="77777777" w:rsidTr="00456478">
        <w:tc>
          <w:tcPr>
            <w:tcW w:w="944" w:type="dxa"/>
          </w:tcPr>
          <w:p w14:paraId="07E4B303" w14:textId="77777777" w:rsidR="0056464F" w:rsidRDefault="00686199">
            <w:r>
              <w:t>3</w:t>
            </w:r>
          </w:p>
        </w:tc>
        <w:tc>
          <w:tcPr>
            <w:tcW w:w="5554" w:type="dxa"/>
          </w:tcPr>
          <w:p w14:paraId="6BB4282B" w14:textId="77777777" w:rsidR="0056464F" w:rsidRDefault="00686199">
            <w:r>
              <w:t>Table of Contents</w:t>
            </w:r>
          </w:p>
        </w:tc>
        <w:tc>
          <w:tcPr>
            <w:tcW w:w="3212" w:type="dxa"/>
          </w:tcPr>
          <w:p w14:paraId="7975EEA8" w14:textId="77777777" w:rsidR="0056464F" w:rsidRDefault="00686199">
            <w:r>
              <w:t>6</w:t>
            </w:r>
          </w:p>
        </w:tc>
      </w:tr>
      <w:tr w:rsidR="00470DB5" w14:paraId="41CD22B3" w14:textId="77777777" w:rsidTr="00456478">
        <w:tc>
          <w:tcPr>
            <w:tcW w:w="944" w:type="dxa"/>
          </w:tcPr>
          <w:p w14:paraId="3C5198BF" w14:textId="77777777" w:rsidR="0056464F" w:rsidRDefault="00686199">
            <w:r>
              <w:t>4</w:t>
            </w:r>
          </w:p>
        </w:tc>
        <w:tc>
          <w:tcPr>
            <w:tcW w:w="5554" w:type="dxa"/>
          </w:tcPr>
          <w:p w14:paraId="215D98A7" w14:textId="77777777" w:rsidR="0056464F" w:rsidRDefault="00686199">
            <w:r>
              <w:t>List of Tables</w:t>
            </w:r>
          </w:p>
        </w:tc>
        <w:tc>
          <w:tcPr>
            <w:tcW w:w="3212" w:type="dxa"/>
          </w:tcPr>
          <w:p w14:paraId="1EB5FA2A" w14:textId="77777777" w:rsidR="0056464F" w:rsidRDefault="00686199">
            <w:r>
              <w:t>8</w:t>
            </w:r>
          </w:p>
        </w:tc>
      </w:tr>
      <w:tr w:rsidR="00470DB5" w14:paraId="21925464" w14:textId="77777777" w:rsidTr="00456478">
        <w:tc>
          <w:tcPr>
            <w:tcW w:w="944" w:type="dxa"/>
          </w:tcPr>
          <w:p w14:paraId="464AD946" w14:textId="77777777" w:rsidR="0056464F" w:rsidRDefault="00686199">
            <w:r>
              <w:t>5</w:t>
            </w:r>
          </w:p>
        </w:tc>
        <w:tc>
          <w:tcPr>
            <w:tcW w:w="5554" w:type="dxa"/>
          </w:tcPr>
          <w:p w14:paraId="407E3F3A" w14:textId="77777777" w:rsidR="0056464F" w:rsidRDefault="00686199">
            <w:r>
              <w:t>List of Figures</w:t>
            </w:r>
          </w:p>
        </w:tc>
        <w:tc>
          <w:tcPr>
            <w:tcW w:w="3212" w:type="dxa"/>
          </w:tcPr>
          <w:p w14:paraId="464C6405" w14:textId="77777777" w:rsidR="0056464F" w:rsidRDefault="00686199">
            <w:r>
              <w:t>9</w:t>
            </w:r>
          </w:p>
        </w:tc>
      </w:tr>
      <w:tr w:rsidR="00470DB5" w14:paraId="341556C1" w14:textId="77777777" w:rsidTr="00456478">
        <w:tc>
          <w:tcPr>
            <w:tcW w:w="944" w:type="dxa"/>
          </w:tcPr>
          <w:p w14:paraId="7BA5E662" w14:textId="77777777" w:rsidR="0056464F" w:rsidRDefault="00686199">
            <w:r>
              <w:t>6</w:t>
            </w:r>
          </w:p>
        </w:tc>
        <w:tc>
          <w:tcPr>
            <w:tcW w:w="5554" w:type="dxa"/>
          </w:tcPr>
          <w:p w14:paraId="26844440" w14:textId="77777777" w:rsidR="0056464F" w:rsidRDefault="00686199">
            <w:r>
              <w:t>List of Abbreviations</w:t>
            </w:r>
          </w:p>
        </w:tc>
        <w:tc>
          <w:tcPr>
            <w:tcW w:w="3212" w:type="dxa"/>
          </w:tcPr>
          <w:p w14:paraId="3B3B0E76" w14:textId="77777777" w:rsidR="0056464F" w:rsidRDefault="00686199">
            <w:r>
              <w:t>10</w:t>
            </w:r>
          </w:p>
        </w:tc>
      </w:tr>
      <w:tr w:rsidR="00470DB5" w14:paraId="6EC4302D" w14:textId="77777777" w:rsidTr="00456478">
        <w:tc>
          <w:tcPr>
            <w:tcW w:w="944" w:type="dxa"/>
          </w:tcPr>
          <w:p w14:paraId="63A69C15" w14:textId="77777777" w:rsidR="0056464F" w:rsidRDefault="00686199">
            <w:r>
              <w:t>7</w:t>
            </w:r>
          </w:p>
        </w:tc>
        <w:tc>
          <w:tcPr>
            <w:tcW w:w="5554" w:type="dxa"/>
          </w:tcPr>
          <w:p w14:paraId="09BEBBF5" w14:textId="77777777" w:rsidR="0056464F" w:rsidRDefault="00686199">
            <w:r>
              <w:t>Chapter 1 – Introduction</w:t>
            </w:r>
          </w:p>
        </w:tc>
        <w:tc>
          <w:tcPr>
            <w:tcW w:w="3212" w:type="dxa"/>
          </w:tcPr>
          <w:p w14:paraId="753D4FD0" w14:textId="77777777" w:rsidR="0056464F" w:rsidRDefault="00686199">
            <w:r>
              <w:t>11-12</w:t>
            </w:r>
          </w:p>
        </w:tc>
      </w:tr>
      <w:tr w:rsidR="00470DB5" w14:paraId="39F7C3BA" w14:textId="77777777" w:rsidTr="00456478">
        <w:tc>
          <w:tcPr>
            <w:tcW w:w="944" w:type="dxa"/>
          </w:tcPr>
          <w:p w14:paraId="4C2BC60A" w14:textId="77777777" w:rsidR="0056464F" w:rsidRDefault="0056464F"/>
        </w:tc>
        <w:tc>
          <w:tcPr>
            <w:tcW w:w="5554" w:type="dxa"/>
          </w:tcPr>
          <w:p w14:paraId="465941A1" w14:textId="77777777" w:rsidR="0056464F" w:rsidRDefault="00686199">
            <w:r>
              <w:t>1.1 Background</w:t>
            </w:r>
          </w:p>
        </w:tc>
        <w:tc>
          <w:tcPr>
            <w:tcW w:w="3212" w:type="dxa"/>
          </w:tcPr>
          <w:p w14:paraId="693788B7" w14:textId="77777777" w:rsidR="0056464F" w:rsidRDefault="00686199">
            <w:r>
              <w:t>11</w:t>
            </w:r>
          </w:p>
        </w:tc>
      </w:tr>
      <w:tr w:rsidR="00470DB5" w14:paraId="68B306A5" w14:textId="77777777" w:rsidTr="00456478">
        <w:tc>
          <w:tcPr>
            <w:tcW w:w="944" w:type="dxa"/>
          </w:tcPr>
          <w:p w14:paraId="1284BC69" w14:textId="77777777" w:rsidR="0056464F" w:rsidRDefault="0056464F"/>
        </w:tc>
        <w:tc>
          <w:tcPr>
            <w:tcW w:w="5554" w:type="dxa"/>
          </w:tcPr>
          <w:p w14:paraId="093CB927" w14:textId="77777777" w:rsidR="0056464F" w:rsidRDefault="00686199">
            <w:r>
              <w:t>1.2 Problem Statement</w:t>
            </w:r>
          </w:p>
        </w:tc>
        <w:tc>
          <w:tcPr>
            <w:tcW w:w="3212" w:type="dxa"/>
          </w:tcPr>
          <w:p w14:paraId="7997B8B3" w14:textId="77777777" w:rsidR="0056464F" w:rsidRDefault="00686199">
            <w:r>
              <w:t>11</w:t>
            </w:r>
          </w:p>
        </w:tc>
      </w:tr>
      <w:tr w:rsidR="00470DB5" w14:paraId="115AA1C3" w14:textId="77777777" w:rsidTr="00456478">
        <w:tc>
          <w:tcPr>
            <w:tcW w:w="944" w:type="dxa"/>
          </w:tcPr>
          <w:p w14:paraId="4C959952" w14:textId="77777777" w:rsidR="0056464F" w:rsidRDefault="0056464F"/>
        </w:tc>
        <w:tc>
          <w:tcPr>
            <w:tcW w:w="5554" w:type="dxa"/>
          </w:tcPr>
          <w:p w14:paraId="2227C704" w14:textId="77777777" w:rsidR="0056464F" w:rsidRDefault="00686199">
            <w:r>
              <w:t>1.3 Objectives</w:t>
            </w:r>
          </w:p>
        </w:tc>
        <w:tc>
          <w:tcPr>
            <w:tcW w:w="3212" w:type="dxa"/>
          </w:tcPr>
          <w:p w14:paraId="6B0AB154" w14:textId="77777777" w:rsidR="0056464F" w:rsidRDefault="00686199">
            <w:r>
              <w:t>12</w:t>
            </w:r>
          </w:p>
        </w:tc>
      </w:tr>
      <w:tr w:rsidR="00470DB5" w14:paraId="4A9B2684" w14:textId="77777777" w:rsidTr="00456478">
        <w:tc>
          <w:tcPr>
            <w:tcW w:w="944" w:type="dxa"/>
          </w:tcPr>
          <w:p w14:paraId="1441CB4B" w14:textId="77777777" w:rsidR="0056464F" w:rsidRDefault="0056464F"/>
        </w:tc>
        <w:tc>
          <w:tcPr>
            <w:tcW w:w="5554" w:type="dxa"/>
          </w:tcPr>
          <w:p w14:paraId="3B20C5C0" w14:textId="77777777" w:rsidR="0056464F" w:rsidRDefault="00686199">
            <w:r>
              <w:t>1.4 Scope of the Project</w:t>
            </w:r>
          </w:p>
        </w:tc>
        <w:tc>
          <w:tcPr>
            <w:tcW w:w="3212" w:type="dxa"/>
          </w:tcPr>
          <w:p w14:paraId="734F37DB" w14:textId="77777777" w:rsidR="0056464F" w:rsidRDefault="00686199">
            <w:r>
              <w:t>12</w:t>
            </w:r>
          </w:p>
        </w:tc>
      </w:tr>
      <w:tr w:rsidR="00470DB5" w14:paraId="21D28B22" w14:textId="77777777" w:rsidTr="00456478">
        <w:tc>
          <w:tcPr>
            <w:tcW w:w="944" w:type="dxa"/>
          </w:tcPr>
          <w:p w14:paraId="411EB5FC" w14:textId="77777777" w:rsidR="0056464F" w:rsidRDefault="0056464F"/>
        </w:tc>
        <w:tc>
          <w:tcPr>
            <w:tcW w:w="5554" w:type="dxa"/>
          </w:tcPr>
          <w:p w14:paraId="52384DE7" w14:textId="77777777" w:rsidR="0056464F" w:rsidRDefault="00686199">
            <w:r>
              <w:t>1.5 Hardware and Software Requirements</w:t>
            </w:r>
          </w:p>
        </w:tc>
        <w:tc>
          <w:tcPr>
            <w:tcW w:w="3212" w:type="dxa"/>
          </w:tcPr>
          <w:p w14:paraId="55116A16" w14:textId="77777777" w:rsidR="0056464F" w:rsidRDefault="00686199">
            <w:r>
              <w:t>12</w:t>
            </w:r>
          </w:p>
        </w:tc>
      </w:tr>
      <w:tr w:rsidR="00470DB5" w14:paraId="6DE8F225" w14:textId="77777777" w:rsidTr="00456478">
        <w:tc>
          <w:tcPr>
            <w:tcW w:w="944" w:type="dxa"/>
          </w:tcPr>
          <w:p w14:paraId="181FBFA9" w14:textId="77777777" w:rsidR="0056464F" w:rsidRDefault="00686199">
            <w:r>
              <w:t>8</w:t>
            </w:r>
          </w:p>
        </w:tc>
        <w:tc>
          <w:tcPr>
            <w:tcW w:w="5554" w:type="dxa"/>
          </w:tcPr>
          <w:p w14:paraId="15087EEE" w14:textId="77777777" w:rsidR="0056464F" w:rsidRDefault="00686199">
            <w:r>
              <w:t>Chapter 2 – Literature Review</w:t>
            </w:r>
          </w:p>
        </w:tc>
        <w:tc>
          <w:tcPr>
            <w:tcW w:w="3212" w:type="dxa"/>
          </w:tcPr>
          <w:p w14:paraId="01FA1D59" w14:textId="77777777" w:rsidR="0056464F" w:rsidRDefault="00686199">
            <w:r>
              <w:t>13-14</w:t>
            </w:r>
          </w:p>
        </w:tc>
      </w:tr>
      <w:tr w:rsidR="00470DB5" w14:paraId="30638089" w14:textId="77777777" w:rsidTr="00456478">
        <w:tc>
          <w:tcPr>
            <w:tcW w:w="944" w:type="dxa"/>
          </w:tcPr>
          <w:p w14:paraId="73448B3D" w14:textId="77777777" w:rsidR="0056464F" w:rsidRDefault="0056464F"/>
        </w:tc>
        <w:tc>
          <w:tcPr>
            <w:tcW w:w="5554" w:type="dxa"/>
          </w:tcPr>
          <w:p w14:paraId="279E8DF0" w14:textId="77777777" w:rsidR="0056464F" w:rsidRDefault="00686199">
            <w:r>
              <w:t>2.1 Existing Phishing Detection Systems</w:t>
            </w:r>
          </w:p>
        </w:tc>
        <w:tc>
          <w:tcPr>
            <w:tcW w:w="3212" w:type="dxa"/>
          </w:tcPr>
          <w:p w14:paraId="08B7F473" w14:textId="77777777" w:rsidR="0056464F" w:rsidRDefault="00686199">
            <w:r>
              <w:t>13</w:t>
            </w:r>
          </w:p>
        </w:tc>
      </w:tr>
      <w:tr w:rsidR="00470DB5" w14:paraId="19123108" w14:textId="77777777" w:rsidTr="00456478">
        <w:tc>
          <w:tcPr>
            <w:tcW w:w="944" w:type="dxa"/>
          </w:tcPr>
          <w:p w14:paraId="1429A577" w14:textId="77777777" w:rsidR="0056464F" w:rsidRDefault="0056464F"/>
        </w:tc>
        <w:tc>
          <w:tcPr>
            <w:tcW w:w="5554" w:type="dxa"/>
          </w:tcPr>
          <w:p w14:paraId="1CBD76DD" w14:textId="77777777" w:rsidR="0056464F" w:rsidRDefault="00686199">
            <w:r>
              <w:t>2.2 Comparison of Existing Solutions</w:t>
            </w:r>
          </w:p>
        </w:tc>
        <w:tc>
          <w:tcPr>
            <w:tcW w:w="3212" w:type="dxa"/>
          </w:tcPr>
          <w:p w14:paraId="2B85AB57" w14:textId="77777777" w:rsidR="0056464F" w:rsidRDefault="00686199">
            <w:r>
              <w:t>14</w:t>
            </w:r>
          </w:p>
        </w:tc>
      </w:tr>
      <w:tr w:rsidR="00470DB5" w14:paraId="676A6820" w14:textId="77777777" w:rsidTr="00456478">
        <w:tc>
          <w:tcPr>
            <w:tcW w:w="944" w:type="dxa"/>
          </w:tcPr>
          <w:p w14:paraId="420B0524" w14:textId="77777777" w:rsidR="0056464F" w:rsidRDefault="0056464F"/>
        </w:tc>
        <w:tc>
          <w:tcPr>
            <w:tcW w:w="5554" w:type="dxa"/>
          </w:tcPr>
          <w:p w14:paraId="3BD11C6E" w14:textId="77777777" w:rsidR="0056464F" w:rsidRDefault="00686199">
            <w:r>
              <w:t>2.3 Research Gap &amp; Need for Multi-Modal Defense</w:t>
            </w:r>
          </w:p>
        </w:tc>
        <w:tc>
          <w:tcPr>
            <w:tcW w:w="3212" w:type="dxa"/>
          </w:tcPr>
          <w:p w14:paraId="603C8672" w14:textId="77777777" w:rsidR="0056464F" w:rsidRDefault="00686199">
            <w:r>
              <w:t>14</w:t>
            </w:r>
          </w:p>
        </w:tc>
      </w:tr>
      <w:tr w:rsidR="00470DB5" w14:paraId="19F5B9EA" w14:textId="77777777" w:rsidTr="00456478">
        <w:tc>
          <w:tcPr>
            <w:tcW w:w="944" w:type="dxa"/>
          </w:tcPr>
          <w:p w14:paraId="0CFE9F21" w14:textId="77777777" w:rsidR="0056464F" w:rsidRDefault="00686199">
            <w:r>
              <w:t>9</w:t>
            </w:r>
          </w:p>
        </w:tc>
        <w:tc>
          <w:tcPr>
            <w:tcW w:w="5554" w:type="dxa"/>
          </w:tcPr>
          <w:p w14:paraId="1F2B750E" w14:textId="77777777" w:rsidR="0056464F" w:rsidRDefault="00686199">
            <w:r>
              <w:t>Chapter 3 – Methodology &amp; Requirements</w:t>
            </w:r>
          </w:p>
        </w:tc>
        <w:tc>
          <w:tcPr>
            <w:tcW w:w="3212" w:type="dxa"/>
          </w:tcPr>
          <w:p w14:paraId="6136592D" w14:textId="77777777" w:rsidR="0056464F" w:rsidRDefault="00686199">
            <w:r>
              <w:t>15-17</w:t>
            </w:r>
          </w:p>
        </w:tc>
      </w:tr>
      <w:tr w:rsidR="00470DB5" w14:paraId="2C8290A1" w14:textId="77777777" w:rsidTr="00456478">
        <w:tc>
          <w:tcPr>
            <w:tcW w:w="944" w:type="dxa"/>
          </w:tcPr>
          <w:p w14:paraId="7D07EAEF" w14:textId="77777777" w:rsidR="0056464F" w:rsidRDefault="0056464F"/>
        </w:tc>
        <w:tc>
          <w:tcPr>
            <w:tcW w:w="5554" w:type="dxa"/>
          </w:tcPr>
          <w:p w14:paraId="33CCDFFD" w14:textId="77777777" w:rsidR="0056464F" w:rsidRDefault="00686199">
            <w:r>
              <w:t>3.1 Existing Methodology (Rule-Based &amp; Blacklists)</w:t>
            </w:r>
          </w:p>
        </w:tc>
        <w:tc>
          <w:tcPr>
            <w:tcW w:w="3212" w:type="dxa"/>
          </w:tcPr>
          <w:p w14:paraId="55B9CED7" w14:textId="77777777" w:rsidR="0056464F" w:rsidRDefault="00686199">
            <w:r>
              <w:t>16</w:t>
            </w:r>
          </w:p>
        </w:tc>
      </w:tr>
      <w:tr w:rsidR="00470DB5" w14:paraId="488F070A" w14:textId="77777777" w:rsidTr="00456478">
        <w:tc>
          <w:tcPr>
            <w:tcW w:w="944" w:type="dxa"/>
          </w:tcPr>
          <w:p w14:paraId="5440F774" w14:textId="77777777" w:rsidR="0056464F" w:rsidRDefault="0056464F"/>
        </w:tc>
        <w:tc>
          <w:tcPr>
            <w:tcW w:w="5554" w:type="dxa"/>
          </w:tcPr>
          <w:p w14:paraId="5B6205D0" w14:textId="77777777" w:rsidR="0056464F" w:rsidRDefault="00686199">
            <w:r>
              <w:t>3.2 Proposed Methodology (Hybrid Multi-Layer AI Pipeline)</w:t>
            </w:r>
          </w:p>
        </w:tc>
        <w:tc>
          <w:tcPr>
            <w:tcW w:w="3212" w:type="dxa"/>
          </w:tcPr>
          <w:p w14:paraId="5A85F33F" w14:textId="77777777" w:rsidR="0056464F" w:rsidRDefault="00686199">
            <w:r>
              <w:t>17</w:t>
            </w:r>
          </w:p>
        </w:tc>
      </w:tr>
      <w:tr w:rsidR="00470DB5" w14:paraId="79708059" w14:textId="77777777" w:rsidTr="00456478">
        <w:tc>
          <w:tcPr>
            <w:tcW w:w="944" w:type="dxa"/>
          </w:tcPr>
          <w:p w14:paraId="5FD1AD4C" w14:textId="77777777" w:rsidR="0056464F" w:rsidRDefault="00686199">
            <w:r>
              <w:t>10</w:t>
            </w:r>
          </w:p>
        </w:tc>
        <w:tc>
          <w:tcPr>
            <w:tcW w:w="5554" w:type="dxa"/>
          </w:tcPr>
          <w:p w14:paraId="09F22EA7" w14:textId="77777777" w:rsidR="0056464F" w:rsidRDefault="00686199">
            <w:r>
              <w:t>Chapter 4 – System Design</w:t>
            </w:r>
          </w:p>
        </w:tc>
        <w:tc>
          <w:tcPr>
            <w:tcW w:w="3212" w:type="dxa"/>
          </w:tcPr>
          <w:p w14:paraId="2AF481AE" w14:textId="77777777" w:rsidR="0056464F" w:rsidRDefault="00686199">
            <w:r>
              <w:t>18-22</w:t>
            </w:r>
          </w:p>
        </w:tc>
      </w:tr>
      <w:tr w:rsidR="00470DB5" w14:paraId="48FA3AC1" w14:textId="77777777" w:rsidTr="00456478">
        <w:tc>
          <w:tcPr>
            <w:tcW w:w="944" w:type="dxa"/>
          </w:tcPr>
          <w:p w14:paraId="011FAEDB" w14:textId="77777777" w:rsidR="0056464F" w:rsidRDefault="0056464F"/>
        </w:tc>
        <w:tc>
          <w:tcPr>
            <w:tcW w:w="5554" w:type="dxa"/>
          </w:tcPr>
          <w:p w14:paraId="3783B557" w14:textId="77777777" w:rsidR="0056464F" w:rsidRDefault="00686199">
            <w:r>
              <w:t>4.1 System Architecture</w:t>
            </w:r>
          </w:p>
        </w:tc>
        <w:tc>
          <w:tcPr>
            <w:tcW w:w="3212" w:type="dxa"/>
          </w:tcPr>
          <w:p w14:paraId="52D0A3C5" w14:textId="77777777" w:rsidR="0056464F" w:rsidRDefault="00686199">
            <w:r>
              <w:t>19</w:t>
            </w:r>
          </w:p>
        </w:tc>
      </w:tr>
      <w:tr w:rsidR="00470DB5" w14:paraId="73E18828" w14:textId="77777777" w:rsidTr="00456478">
        <w:tc>
          <w:tcPr>
            <w:tcW w:w="944" w:type="dxa"/>
          </w:tcPr>
          <w:p w14:paraId="2927A7B7" w14:textId="77777777" w:rsidR="0056464F" w:rsidRDefault="0056464F"/>
        </w:tc>
        <w:tc>
          <w:tcPr>
            <w:tcW w:w="5554" w:type="dxa"/>
          </w:tcPr>
          <w:p w14:paraId="7159E793" w14:textId="77777777" w:rsidR="0056464F" w:rsidRDefault="00686199">
            <w:r>
              <w:t>4.2 Threat Analysis Workflow</w:t>
            </w:r>
          </w:p>
        </w:tc>
        <w:tc>
          <w:tcPr>
            <w:tcW w:w="3212" w:type="dxa"/>
          </w:tcPr>
          <w:p w14:paraId="2115F947" w14:textId="77777777" w:rsidR="0056464F" w:rsidRDefault="00686199">
            <w:r>
              <w:t>20</w:t>
            </w:r>
          </w:p>
        </w:tc>
      </w:tr>
      <w:tr w:rsidR="00405913" w14:paraId="6A607954" w14:textId="77777777" w:rsidTr="00456478">
        <w:tc>
          <w:tcPr>
            <w:tcW w:w="944" w:type="dxa"/>
          </w:tcPr>
          <w:p w14:paraId="6308CA78" w14:textId="77777777" w:rsidR="0056464F" w:rsidRDefault="0056464F"/>
        </w:tc>
        <w:tc>
          <w:tcPr>
            <w:tcW w:w="5554" w:type="dxa"/>
          </w:tcPr>
          <w:p w14:paraId="634C47D7" w14:textId="77777777" w:rsidR="0056464F" w:rsidRDefault="00686199">
            <w:r>
              <w:t>4.3 Use Case Diagram</w:t>
            </w:r>
          </w:p>
        </w:tc>
        <w:tc>
          <w:tcPr>
            <w:tcW w:w="3212" w:type="dxa"/>
          </w:tcPr>
          <w:p w14:paraId="006CF2AE" w14:textId="77777777" w:rsidR="0056464F" w:rsidRDefault="00686199">
            <w:r>
              <w:t>21</w:t>
            </w:r>
          </w:p>
        </w:tc>
      </w:tr>
      <w:tr w:rsidR="00405913" w14:paraId="2C695274" w14:textId="77777777" w:rsidTr="00456478">
        <w:tc>
          <w:tcPr>
            <w:tcW w:w="944" w:type="dxa"/>
          </w:tcPr>
          <w:p w14:paraId="6EA69C14" w14:textId="77777777" w:rsidR="0056464F" w:rsidRDefault="0056464F"/>
        </w:tc>
        <w:tc>
          <w:tcPr>
            <w:tcW w:w="5554" w:type="dxa"/>
          </w:tcPr>
          <w:p w14:paraId="08BEA52E" w14:textId="77777777" w:rsidR="0056464F" w:rsidRDefault="00686199">
            <w:r>
              <w:t>4.4 Database Schema / Document Models (MongoDB)</w:t>
            </w:r>
          </w:p>
        </w:tc>
        <w:tc>
          <w:tcPr>
            <w:tcW w:w="3212" w:type="dxa"/>
          </w:tcPr>
          <w:p w14:paraId="14D382BF" w14:textId="77777777" w:rsidR="0056464F" w:rsidRDefault="00686199">
            <w:r>
              <w:t>22</w:t>
            </w:r>
          </w:p>
        </w:tc>
      </w:tr>
      <w:tr w:rsidR="00405913" w14:paraId="12067243" w14:textId="77777777" w:rsidTr="00456478">
        <w:tc>
          <w:tcPr>
            <w:tcW w:w="944" w:type="dxa"/>
          </w:tcPr>
          <w:p w14:paraId="114B933C" w14:textId="77777777" w:rsidR="0056464F" w:rsidRDefault="0056464F"/>
        </w:tc>
        <w:tc>
          <w:tcPr>
            <w:tcW w:w="5554" w:type="dxa"/>
          </w:tcPr>
          <w:p w14:paraId="1B5C20F8" w14:textId="77777777" w:rsidR="0056464F" w:rsidRDefault="00686199">
            <w:r>
              <w:t>4.5 Detection Pipeline &amp; Module Design</w:t>
            </w:r>
          </w:p>
        </w:tc>
        <w:tc>
          <w:tcPr>
            <w:tcW w:w="3212" w:type="dxa"/>
          </w:tcPr>
          <w:p w14:paraId="3869781A" w14:textId="77777777" w:rsidR="0056464F" w:rsidRDefault="00686199">
            <w:r>
              <w:t>22</w:t>
            </w:r>
          </w:p>
        </w:tc>
      </w:tr>
      <w:tr w:rsidR="00405913" w14:paraId="17E20D1E" w14:textId="77777777" w:rsidTr="00456478">
        <w:tc>
          <w:tcPr>
            <w:tcW w:w="944" w:type="dxa"/>
          </w:tcPr>
          <w:p w14:paraId="41314527" w14:textId="77777777" w:rsidR="0056464F" w:rsidRDefault="00686199">
            <w:r>
              <w:t>11</w:t>
            </w:r>
          </w:p>
        </w:tc>
        <w:tc>
          <w:tcPr>
            <w:tcW w:w="5554" w:type="dxa"/>
          </w:tcPr>
          <w:p w14:paraId="1A36BC7E" w14:textId="77777777" w:rsidR="0056464F" w:rsidRDefault="00686199">
            <w:r>
              <w:t>Chapter 5 – Implementation</w:t>
            </w:r>
          </w:p>
        </w:tc>
        <w:tc>
          <w:tcPr>
            <w:tcW w:w="3212" w:type="dxa"/>
          </w:tcPr>
          <w:p w14:paraId="40E9E0A6" w14:textId="77777777" w:rsidR="0056464F" w:rsidRDefault="00686199">
            <w:r>
              <w:t>23-27</w:t>
            </w:r>
          </w:p>
        </w:tc>
      </w:tr>
      <w:tr w:rsidR="00405913" w14:paraId="65DB0BA0" w14:textId="77777777" w:rsidTr="00456478">
        <w:tc>
          <w:tcPr>
            <w:tcW w:w="944" w:type="dxa"/>
          </w:tcPr>
          <w:p w14:paraId="675C26F4" w14:textId="77777777" w:rsidR="0056464F" w:rsidRDefault="0056464F"/>
        </w:tc>
        <w:tc>
          <w:tcPr>
            <w:tcW w:w="5554" w:type="dxa"/>
          </w:tcPr>
          <w:p w14:paraId="554F58FF" w14:textId="77777777" w:rsidR="0056464F" w:rsidRDefault="00686199">
            <w:r>
              <w:t>5.1 Development Environment &amp; Technology Stack</w:t>
            </w:r>
          </w:p>
        </w:tc>
        <w:tc>
          <w:tcPr>
            <w:tcW w:w="3212" w:type="dxa"/>
          </w:tcPr>
          <w:p w14:paraId="6016203A" w14:textId="77777777" w:rsidR="0056464F" w:rsidRDefault="00686199">
            <w:r>
              <w:t>23</w:t>
            </w:r>
          </w:p>
        </w:tc>
      </w:tr>
      <w:tr w:rsidR="00405913" w14:paraId="76AED75D" w14:textId="77777777" w:rsidTr="00456478">
        <w:tc>
          <w:tcPr>
            <w:tcW w:w="944" w:type="dxa"/>
          </w:tcPr>
          <w:p w14:paraId="4BDF38FF" w14:textId="77777777" w:rsidR="0056464F" w:rsidRDefault="0056464F"/>
        </w:tc>
        <w:tc>
          <w:tcPr>
            <w:tcW w:w="5554" w:type="dxa"/>
          </w:tcPr>
          <w:p w14:paraId="4D9A6601" w14:textId="77777777" w:rsidR="0056464F" w:rsidRDefault="00686199">
            <w:r>
              <w:t>5.2 Two-Phase Deferred Authentication &amp; OTP Verification</w:t>
            </w:r>
          </w:p>
        </w:tc>
        <w:tc>
          <w:tcPr>
            <w:tcW w:w="3212" w:type="dxa"/>
          </w:tcPr>
          <w:p w14:paraId="37480643" w14:textId="77777777" w:rsidR="0056464F" w:rsidRDefault="00686199">
            <w:r>
              <w:t>24</w:t>
            </w:r>
          </w:p>
        </w:tc>
      </w:tr>
      <w:tr w:rsidR="00405913" w14:paraId="4E00C86A" w14:textId="77777777" w:rsidTr="00456478">
        <w:tc>
          <w:tcPr>
            <w:tcW w:w="944" w:type="dxa"/>
          </w:tcPr>
          <w:p w14:paraId="61250045" w14:textId="77777777" w:rsidR="0056464F" w:rsidRDefault="0056464F"/>
        </w:tc>
        <w:tc>
          <w:tcPr>
            <w:tcW w:w="5554" w:type="dxa"/>
          </w:tcPr>
          <w:p w14:paraId="63883F4A" w14:textId="77777777" w:rsidR="0056464F" w:rsidRDefault="00686199">
            <w:r>
              <w:t>5.3 Central Threat Monitoring Dashboard</w:t>
            </w:r>
          </w:p>
        </w:tc>
        <w:tc>
          <w:tcPr>
            <w:tcW w:w="3212" w:type="dxa"/>
          </w:tcPr>
          <w:p w14:paraId="7CF0ED1E" w14:textId="77777777" w:rsidR="0056464F" w:rsidRDefault="00686199">
            <w:r>
              <w:t>24</w:t>
            </w:r>
          </w:p>
        </w:tc>
      </w:tr>
      <w:tr w:rsidR="00405913" w14:paraId="0006F614" w14:textId="77777777" w:rsidTr="00456478">
        <w:tc>
          <w:tcPr>
            <w:tcW w:w="944" w:type="dxa"/>
          </w:tcPr>
          <w:p w14:paraId="41C5A60A" w14:textId="77777777" w:rsidR="0056464F" w:rsidRDefault="0056464F"/>
        </w:tc>
        <w:tc>
          <w:tcPr>
            <w:tcW w:w="5554" w:type="dxa"/>
          </w:tcPr>
          <w:p w14:paraId="567F9723" w14:textId="77777777" w:rsidR="0056464F" w:rsidRDefault="00686199">
            <w:r>
              <w:t>5.4 URL Scanner &amp; Dynamic DOM Inspection</w:t>
            </w:r>
          </w:p>
        </w:tc>
        <w:tc>
          <w:tcPr>
            <w:tcW w:w="3212" w:type="dxa"/>
          </w:tcPr>
          <w:p w14:paraId="77D5FAD2" w14:textId="77777777" w:rsidR="0056464F" w:rsidRDefault="00686199">
            <w:r>
              <w:t>25</w:t>
            </w:r>
          </w:p>
        </w:tc>
      </w:tr>
      <w:tr w:rsidR="00405913" w14:paraId="4562DC79" w14:textId="77777777" w:rsidTr="00456478">
        <w:tc>
          <w:tcPr>
            <w:tcW w:w="944" w:type="dxa"/>
          </w:tcPr>
          <w:p w14:paraId="670433B6" w14:textId="77777777" w:rsidR="0056464F" w:rsidRDefault="0056464F"/>
        </w:tc>
        <w:tc>
          <w:tcPr>
            <w:tcW w:w="5554" w:type="dxa"/>
          </w:tcPr>
          <w:p w14:paraId="2740BCD6" w14:textId="77777777" w:rsidR="0056464F" w:rsidRDefault="00686199">
            <w:r>
              <w:t>5.5 Email Scanner &amp; RFC Header/NLP Analysis</w:t>
            </w:r>
          </w:p>
        </w:tc>
        <w:tc>
          <w:tcPr>
            <w:tcW w:w="3212" w:type="dxa"/>
          </w:tcPr>
          <w:p w14:paraId="799930E9" w14:textId="77777777" w:rsidR="0056464F" w:rsidRDefault="00686199">
            <w:r>
              <w:t>25</w:t>
            </w:r>
          </w:p>
        </w:tc>
      </w:tr>
      <w:tr w:rsidR="00405913" w14:paraId="2C1EE2EB" w14:textId="77777777" w:rsidTr="00456478">
        <w:tc>
          <w:tcPr>
            <w:tcW w:w="944" w:type="dxa"/>
          </w:tcPr>
          <w:p w14:paraId="04F64C51" w14:textId="77777777" w:rsidR="0056464F" w:rsidRDefault="0056464F"/>
        </w:tc>
        <w:tc>
          <w:tcPr>
            <w:tcW w:w="5554" w:type="dxa"/>
          </w:tcPr>
          <w:p w14:paraId="77DA61AA" w14:textId="77777777" w:rsidR="0056464F" w:rsidRDefault="00686199">
            <w:r>
              <w:t>5.6 Document Scanner &amp; VBA Macro / Stream Extraction</w:t>
            </w:r>
          </w:p>
        </w:tc>
        <w:tc>
          <w:tcPr>
            <w:tcW w:w="3212" w:type="dxa"/>
          </w:tcPr>
          <w:p w14:paraId="0FE1B757" w14:textId="77777777" w:rsidR="0056464F" w:rsidRDefault="00686199">
            <w:r>
              <w:t>26</w:t>
            </w:r>
          </w:p>
        </w:tc>
      </w:tr>
      <w:tr w:rsidR="00405913" w14:paraId="1A03D8AC" w14:textId="77777777" w:rsidTr="00456478">
        <w:tc>
          <w:tcPr>
            <w:tcW w:w="944" w:type="dxa"/>
          </w:tcPr>
          <w:p w14:paraId="61432C64" w14:textId="77777777" w:rsidR="0056464F" w:rsidRDefault="0056464F"/>
        </w:tc>
        <w:tc>
          <w:tcPr>
            <w:tcW w:w="5554" w:type="dxa"/>
          </w:tcPr>
          <w:p w14:paraId="690AE379" w14:textId="77777777" w:rsidR="0056464F" w:rsidRDefault="00686199">
            <w:r>
              <w:t>5.7 Machine Learning Soft-Voting Ensemble &amp; Scoring Engine</w:t>
            </w:r>
          </w:p>
        </w:tc>
        <w:tc>
          <w:tcPr>
            <w:tcW w:w="3212" w:type="dxa"/>
          </w:tcPr>
          <w:p w14:paraId="61C58F6B" w14:textId="77777777" w:rsidR="0056464F" w:rsidRDefault="00686199">
            <w:r>
              <w:t>26</w:t>
            </w:r>
          </w:p>
        </w:tc>
      </w:tr>
      <w:tr w:rsidR="00405913" w14:paraId="018AAD5C" w14:textId="77777777" w:rsidTr="00456478">
        <w:tc>
          <w:tcPr>
            <w:tcW w:w="944" w:type="dxa"/>
          </w:tcPr>
          <w:p w14:paraId="731BDC60" w14:textId="77777777" w:rsidR="0056464F" w:rsidRDefault="0056464F"/>
        </w:tc>
        <w:tc>
          <w:tcPr>
            <w:tcW w:w="5554" w:type="dxa"/>
          </w:tcPr>
          <w:p w14:paraId="0EE24D48" w14:textId="77777777" w:rsidR="0056464F" w:rsidRDefault="00686199">
            <w:r>
              <w:t>5.8 MITRE ATT&amp;CK® Threat Mapping Implementation</w:t>
            </w:r>
          </w:p>
        </w:tc>
        <w:tc>
          <w:tcPr>
            <w:tcW w:w="3212" w:type="dxa"/>
          </w:tcPr>
          <w:p w14:paraId="1ABB871E" w14:textId="77777777" w:rsidR="0056464F" w:rsidRDefault="00686199">
            <w:r>
              <w:t>26</w:t>
            </w:r>
          </w:p>
        </w:tc>
      </w:tr>
      <w:tr w:rsidR="00405913" w14:paraId="6900D0C0" w14:textId="77777777" w:rsidTr="00456478">
        <w:tc>
          <w:tcPr>
            <w:tcW w:w="944" w:type="dxa"/>
          </w:tcPr>
          <w:p w14:paraId="273B5A13" w14:textId="77777777" w:rsidR="0056464F" w:rsidRDefault="0056464F"/>
        </w:tc>
        <w:tc>
          <w:tcPr>
            <w:tcW w:w="5554" w:type="dxa"/>
          </w:tcPr>
          <w:p w14:paraId="2AFB4C04" w14:textId="77777777" w:rsidR="0056464F" w:rsidRDefault="00686199">
            <w:r>
              <w:t>5.9 Executive White-Paper Audit Report Generator</w:t>
            </w:r>
          </w:p>
        </w:tc>
        <w:tc>
          <w:tcPr>
            <w:tcW w:w="3212" w:type="dxa"/>
          </w:tcPr>
          <w:p w14:paraId="05A00960" w14:textId="77777777" w:rsidR="0056464F" w:rsidRDefault="00686199">
            <w:r>
              <w:t>27</w:t>
            </w:r>
          </w:p>
        </w:tc>
      </w:tr>
      <w:tr w:rsidR="00405913" w14:paraId="1F0CE9B8" w14:textId="77777777" w:rsidTr="00456478">
        <w:tc>
          <w:tcPr>
            <w:tcW w:w="944" w:type="dxa"/>
          </w:tcPr>
          <w:p w14:paraId="67946C22" w14:textId="77777777" w:rsidR="0056464F" w:rsidRDefault="0056464F"/>
        </w:tc>
        <w:tc>
          <w:tcPr>
            <w:tcW w:w="5554" w:type="dxa"/>
          </w:tcPr>
          <w:p w14:paraId="44054066" w14:textId="77777777" w:rsidR="0056464F" w:rsidRDefault="00686199">
            <w:r>
              <w:t>5.10 Module Algorithms &amp; Pseudocode</w:t>
            </w:r>
          </w:p>
        </w:tc>
        <w:tc>
          <w:tcPr>
            <w:tcW w:w="3212" w:type="dxa"/>
          </w:tcPr>
          <w:p w14:paraId="1884600D" w14:textId="77777777" w:rsidR="0056464F" w:rsidRDefault="00686199">
            <w:r>
              <w:t>27</w:t>
            </w:r>
          </w:p>
        </w:tc>
      </w:tr>
      <w:tr w:rsidR="00405913" w14:paraId="2812C97E" w14:textId="77777777" w:rsidTr="00456478">
        <w:tc>
          <w:tcPr>
            <w:tcW w:w="944" w:type="dxa"/>
          </w:tcPr>
          <w:p w14:paraId="296581C8" w14:textId="77777777" w:rsidR="0056464F" w:rsidRDefault="00686199">
            <w:r>
              <w:t>12</w:t>
            </w:r>
          </w:p>
        </w:tc>
        <w:tc>
          <w:tcPr>
            <w:tcW w:w="5554" w:type="dxa"/>
          </w:tcPr>
          <w:p w14:paraId="36308BD5" w14:textId="77777777" w:rsidR="0056464F" w:rsidRDefault="00686199">
            <w:r>
              <w:t>Chapter 6 – Results and Testing</w:t>
            </w:r>
          </w:p>
        </w:tc>
        <w:tc>
          <w:tcPr>
            <w:tcW w:w="3212" w:type="dxa"/>
          </w:tcPr>
          <w:p w14:paraId="7F712A5D" w14:textId="77777777" w:rsidR="0056464F" w:rsidRDefault="00686199">
            <w:r>
              <w:t>28-32</w:t>
            </w:r>
          </w:p>
        </w:tc>
      </w:tr>
      <w:tr w:rsidR="00405913" w14:paraId="06620657" w14:textId="77777777" w:rsidTr="00456478">
        <w:tc>
          <w:tcPr>
            <w:tcW w:w="944" w:type="dxa"/>
          </w:tcPr>
          <w:p w14:paraId="337336A2" w14:textId="77777777" w:rsidR="0056464F" w:rsidRDefault="0056464F"/>
        </w:tc>
        <w:tc>
          <w:tcPr>
            <w:tcW w:w="5554" w:type="dxa"/>
          </w:tcPr>
          <w:p w14:paraId="6603C0A3" w14:textId="77777777" w:rsidR="0056464F" w:rsidRDefault="00686199">
            <w:r>
              <w:t>6.1 Introduction</w:t>
            </w:r>
          </w:p>
        </w:tc>
        <w:tc>
          <w:tcPr>
            <w:tcW w:w="3212" w:type="dxa"/>
          </w:tcPr>
          <w:p w14:paraId="39021A9C" w14:textId="77777777" w:rsidR="0056464F" w:rsidRDefault="00686199">
            <w:r>
              <w:t>28</w:t>
            </w:r>
          </w:p>
        </w:tc>
      </w:tr>
      <w:tr w:rsidR="00405913" w14:paraId="30DCCAAE" w14:textId="77777777" w:rsidTr="00456478">
        <w:tc>
          <w:tcPr>
            <w:tcW w:w="944" w:type="dxa"/>
          </w:tcPr>
          <w:p w14:paraId="20C3B402" w14:textId="77777777" w:rsidR="0056464F" w:rsidRDefault="0056464F"/>
        </w:tc>
        <w:tc>
          <w:tcPr>
            <w:tcW w:w="5554" w:type="dxa"/>
          </w:tcPr>
          <w:p w14:paraId="0EDD6255" w14:textId="77777777" w:rsidR="0056464F" w:rsidRDefault="00686199">
            <w:r>
              <w:t>6.2 Central Threat Monitoring Dashboard Interface</w:t>
            </w:r>
          </w:p>
        </w:tc>
        <w:tc>
          <w:tcPr>
            <w:tcW w:w="3212" w:type="dxa"/>
          </w:tcPr>
          <w:p w14:paraId="5E1213CB" w14:textId="77777777" w:rsidR="0056464F" w:rsidRDefault="00686199">
            <w:r>
              <w:t>28</w:t>
            </w:r>
          </w:p>
        </w:tc>
      </w:tr>
      <w:tr w:rsidR="00405913" w14:paraId="37F2871D" w14:textId="77777777" w:rsidTr="00456478">
        <w:tc>
          <w:tcPr>
            <w:tcW w:w="944" w:type="dxa"/>
          </w:tcPr>
          <w:p w14:paraId="768E466F" w14:textId="77777777" w:rsidR="0056464F" w:rsidRDefault="0056464F"/>
        </w:tc>
        <w:tc>
          <w:tcPr>
            <w:tcW w:w="5554" w:type="dxa"/>
          </w:tcPr>
          <w:p w14:paraId="4B30FB8C" w14:textId="77777777" w:rsidR="0056464F" w:rsidRDefault="00686199">
            <w:r>
              <w:t>6.3 URL Scanner Interface &amp; Live Capture Results</w:t>
            </w:r>
          </w:p>
        </w:tc>
        <w:tc>
          <w:tcPr>
            <w:tcW w:w="3212" w:type="dxa"/>
          </w:tcPr>
          <w:p w14:paraId="312F0101" w14:textId="77777777" w:rsidR="0056464F" w:rsidRDefault="00686199">
            <w:r>
              <w:t>28</w:t>
            </w:r>
          </w:p>
        </w:tc>
      </w:tr>
      <w:tr w:rsidR="00405913" w14:paraId="7A190748" w14:textId="77777777" w:rsidTr="00456478">
        <w:tc>
          <w:tcPr>
            <w:tcW w:w="944" w:type="dxa"/>
          </w:tcPr>
          <w:p w14:paraId="7346405A" w14:textId="77777777" w:rsidR="0056464F" w:rsidRDefault="0056464F"/>
        </w:tc>
        <w:tc>
          <w:tcPr>
            <w:tcW w:w="5554" w:type="dxa"/>
          </w:tcPr>
          <w:p w14:paraId="691FB75A" w14:textId="77777777" w:rsidR="0056464F" w:rsidRDefault="00686199">
            <w:r>
              <w:t>6.4 Email Inspection &amp; Header Analysis Results</w:t>
            </w:r>
          </w:p>
        </w:tc>
        <w:tc>
          <w:tcPr>
            <w:tcW w:w="3212" w:type="dxa"/>
          </w:tcPr>
          <w:p w14:paraId="00C9DEE0" w14:textId="77777777" w:rsidR="0056464F" w:rsidRDefault="00686199">
            <w:r>
              <w:t>29</w:t>
            </w:r>
          </w:p>
        </w:tc>
      </w:tr>
      <w:tr w:rsidR="00405913" w14:paraId="64A514BF" w14:textId="77777777" w:rsidTr="00456478">
        <w:tc>
          <w:tcPr>
            <w:tcW w:w="944" w:type="dxa"/>
          </w:tcPr>
          <w:p w14:paraId="5B77EF6C" w14:textId="77777777" w:rsidR="0056464F" w:rsidRDefault="0056464F"/>
        </w:tc>
        <w:tc>
          <w:tcPr>
            <w:tcW w:w="5554" w:type="dxa"/>
          </w:tcPr>
          <w:p w14:paraId="2328D6FB" w14:textId="77777777" w:rsidR="0056464F" w:rsidRDefault="00686199">
            <w:r>
              <w:t>6.5 Document Inspection &amp; Macro Detection Results</w:t>
            </w:r>
          </w:p>
        </w:tc>
        <w:tc>
          <w:tcPr>
            <w:tcW w:w="3212" w:type="dxa"/>
          </w:tcPr>
          <w:p w14:paraId="70CC2AD4" w14:textId="77777777" w:rsidR="0056464F" w:rsidRDefault="00686199">
            <w:r>
              <w:t>29</w:t>
            </w:r>
          </w:p>
        </w:tc>
      </w:tr>
      <w:tr w:rsidR="00405913" w14:paraId="19692E6B" w14:textId="77777777" w:rsidTr="00456478">
        <w:tc>
          <w:tcPr>
            <w:tcW w:w="944" w:type="dxa"/>
          </w:tcPr>
          <w:p w14:paraId="63940A70" w14:textId="77777777" w:rsidR="0056464F" w:rsidRDefault="0056464F"/>
        </w:tc>
        <w:tc>
          <w:tcPr>
            <w:tcW w:w="5554" w:type="dxa"/>
          </w:tcPr>
          <w:p w14:paraId="41615B9B" w14:textId="77777777" w:rsidR="0056464F" w:rsidRDefault="00686199">
            <w:r>
              <w:t>6.6 Risk Score Gauge &amp; Verdict Visualizations</w:t>
            </w:r>
          </w:p>
        </w:tc>
        <w:tc>
          <w:tcPr>
            <w:tcW w:w="3212" w:type="dxa"/>
          </w:tcPr>
          <w:p w14:paraId="4F0418E2" w14:textId="77777777" w:rsidR="0056464F" w:rsidRDefault="00686199">
            <w:r>
              <w:t>30</w:t>
            </w:r>
          </w:p>
        </w:tc>
      </w:tr>
      <w:tr w:rsidR="00405913" w14:paraId="6F490780" w14:textId="77777777" w:rsidTr="00456478">
        <w:tc>
          <w:tcPr>
            <w:tcW w:w="944" w:type="dxa"/>
          </w:tcPr>
          <w:p w14:paraId="6B3B6C31" w14:textId="77777777" w:rsidR="0056464F" w:rsidRDefault="0056464F"/>
        </w:tc>
        <w:tc>
          <w:tcPr>
            <w:tcW w:w="5554" w:type="dxa"/>
          </w:tcPr>
          <w:p w14:paraId="61B288B0" w14:textId="77777777" w:rsidR="0056464F" w:rsidRDefault="00686199">
            <w:r>
              <w:t>6.7 MITRE ATT&amp;CK Mapping &amp; IoC Registry Interface</w:t>
            </w:r>
          </w:p>
        </w:tc>
        <w:tc>
          <w:tcPr>
            <w:tcW w:w="3212" w:type="dxa"/>
          </w:tcPr>
          <w:p w14:paraId="1932AF91" w14:textId="77777777" w:rsidR="0056464F" w:rsidRDefault="00686199">
            <w:r>
              <w:t>31</w:t>
            </w:r>
          </w:p>
        </w:tc>
      </w:tr>
      <w:tr w:rsidR="00405913" w14:paraId="60FECF1A" w14:textId="77777777" w:rsidTr="00456478">
        <w:tc>
          <w:tcPr>
            <w:tcW w:w="944" w:type="dxa"/>
          </w:tcPr>
          <w:p w14:paraId="4886092B" w14:textId="77777777" w:rsidR="0056464F" w:rsidRDefault="0056464F"/>
        </w:tc>
        <w:tc>
          <w:tcPr>
            <w:tcW w:w="5554" w:type="dxa"/>
          </w:tcPr>
          <w:p w14:paraId="591A9900" w14:textId="77777777" w:rsidR="0056464F" w:rsidRDefault="00686199">
            <w:r>
              <w:t>6.8 A4 Printable Security Audit Report Preview</w:t>
            </w:r>
          </w:p>
        </w:tc>
        <w:tc>
          <w:tcPr>
            <w:tcW w:w="3212" w:type="dxa"/>
          </w:tcPr>
          <w:p w14:paraId="6C6C81CB" w14:textId="77777777" w:rsidR="0056464F" w:rsidRDefault="00686199">
            <w:r>
              <w:t>31</w:t>
            </w:r>
          </w:p>
        </w:tc>
      </w:tr>
      <w:tr w:rsidR="00405913" w14:paraId="2D941EB7" w14:textId="77777777" w:rsidTr="00456478">
        <w:tc>
          <w:tcPr>
            <w:tcW w:w="944" w:type="dxa"/>
          </w:tcPr>
          <w:p w14:paraId="19BC3F0F" w14:textId="77777777" w:rsidR="0056464F" w:rsidRDefault="0056464F"/>
        </w:tc>
        <w:tc>
          <w:tcPr>
            <w:tcW w:w="5554" w:type="dxa"/>
          </w:tcPr>
          <w:p w14:paraId="65CBF518" w14:textId="77777777" w:rsidR="0056464F" w:rsidRDefault="00686199">
            <w:r>
              <w:t>6.9 Functional Testing &amp; Validation</w:t>
            </w:r>
          </w:p>
        </w:tc>
        <w:tc>
          <w:tcPr>
            <w:tcW w:w="3212" w:type="dxa"/>
          </w:tcPr>
          <w:p w14:paraId="5C8680F8" w14:textId="77777777" w:rsidR="0056464F" w:rsidRDefault="00686199">
            <w:r>
              <w:t>32</w:t>
            </w:r>
          </w:p>
        </w:tc>
      </w:tr>
      <w:tr w:rsidR="00405913" w14:paraId="471C5B74" w14:textId="77777777" w:rsidTr="00456478">
        <w:tc>
          <w:tcPr>
            <w:tcW w:w="944" w:type="dxa"/>
          </w:tcPr>
          <w:p w14:paraId="2F0E8F79" w14:textId="77777777" w:rsidR="0056464F" w:rsidRDefault="0056464F"/>
        </w:tc>
        <w:tc>
          <w:tcPr>
            <w:tcW w:w="5554" w:type="dxa"/>
          </w:tcPr>
          <w:p w14:paraId="5CA2E594" w14:textId="77777777" w:rsidR="0056464F" w:rsidRDefault="00686199">
            <w:r>
              <w:t>6.10 Model Accuracy &amp; System Performance Evaluation</w:t>
            </w:r>
          </w:p>
        </w:tc>
        <w:tc>
          <w:tcPr>
            <w:tcW w:w="3212" w:type="dxa"/>
          </w:tcPr>
          <w:p w14:paraId="704E49B0" w14:textId="77777777" w:rsidR="0056464F" w:rsidRDefault="00686199">
            <w:r>
              <w:t>32</w:t>
            </w:r>
          </w:p>
        </w:tc>
      </w:tr>
      <w:tr w:rsidR="00405913" w14:paraId="247E9D16" w14:textId="77777777" w:rsidTr="00456478">
        <w:tc>
          <w:tcPr>
            <w:tcW w:w="944" w:type="dxa"/>
          </w:tcPr>
          <w:p w14:paraId="066DC67F" w14:textId="77777777" w:rsidR="0056464F" w:rsidRDefault="0056464F"/>
        </w:tc>
        <w:tc>
          <w:tcPr>
            <w:tcW w:w="5554" w:type="dxa"/>
          </w:tcPr>
          <w:p w14:paraId="3C64BCCB" w14:textId="77777777" w:rsidR="0056464F" w:rsidRDefault="00686199">
            <w:r>
              <w:t>6.11 Summary</w:t>
            </w:r>
          </w:p>
        </w:tc>
        <w:tc>
          <w:tcPr>
            <w:tcW w:w="3212" w:type="dxa"/>
          </w:tcPr>
          <w:p w14:paraId="7FAB9C99" w14:textId="77777777" w:rsidR="0056464F" w:rsidRDefault="00686199">
            <w:r>
              <w:t>32</w:t>
            </w:r>
          </w:p>
        </w:tc>
      </w:tr>
      <w:tr w:rsidR="00405913" w14:paraId="33537A39" w14:textId="77777777" w:rsidTr="00456478">
        <w:tc>
          <w:tcPr>
            <w:tcW w:w="944" w:type="dxa"/>
          </w:tcPr>
          <w:p w14:paraId="75A38626" w14:textId="77777777" w:rsidR="0056464F" w:rsidRDefault="00686199">
            <w:r>
              <w:t>13</w:t>
            </w:r>
          </w:p>
        </w:tc>
        <w:tc>
          <w:tcPr>
            <w:tcW w:w="5554" w:type="dxa"/>
          </w:tcPr>
          <w:p w14:paraId="1D5E67A7" w14:textId="77777777" w:rsidR="0056464F" w:rsidRDefault="00686199">
            <w:r>
              <w:t>Chapter 7 – Conclusion</w:t>
            </w:r>
          </w:p>
        </w:tc>
        <w:tc>
          <w:tcPr>
            <w:tcW w:w="3212" w:type="dxa"/>
          </w:tcPr>
          <w:p w14:paraId="49BB3148" w14:textId="77777777" w:rsidR="0056464F" w:rsidRDefault="00686199">
            <w:r>
              <w:t>33</w:t>
            </w:r>
          </w:p>
        </w:tc>
      </w:tr>
      <w:tr w:rsidR="00405913" w14:paraId="254E7390" w14:textId="77777777" w:rsidTr="00456478">
        <w:tc>
          <w:tcPr>
            <w:tcW w:w="944" w:type="dxa"/>
          </w:tcPr>
          <w:p w14:paraId="2D5E792A" w14:textId="77777777" w:rsidR="0056464F" w:rsidRDefault="00686199">
            <w:r>
              <w:t>14</w:t>
            </w:r>
          </w:p>
        </w:tc>
        <w:tc>
          <w:tcPr>
            <w:tcW w:w="5554" w:type="dxa"/>
          </w:tcPr>
          <w:p w14:paraId="1C5B0A37" w14:textId="77777777" w:rsidR="0056464F" w:rsidRDefault="00686199">
            <w:r>
              <w:t>Chapter 8 – Future Enhancements</w:t>
            </w:r>
          </w:p>
        </w:tc>
        <w:tc>
          <w:tcPr>
            <w:tcW w:w="3212" w:type="dxa"/>
          </w:tcPr>
          <w:p w14:paraId="6BA39E2B" w14:textId="77777777" w:rsidR="0056464F" w:rsidRDefault="00686199">
            <w:r>
              <w:t>34</w:t>
            </w:r>
          </w:p>
        </w:tc>
      </w:tr>
      <w:tr w:rsidR="00405913" w14:paraId="6603386B" w14:textId="77777777" w:rsidTr="00456478">
        <w:tc>
          <w:tcPr>
            <w:tcW w:w="944" w:type="dxa"/>
          </w:tcPr>
          <w:p w14:paraId="7EF7CEAE" w14:textId="77777777" w:rsidR="0056464F" w:rsidRDefault="00686199">
            <w:r>
              <w:t>15</w:t>
            </w:r>
          </w:p>
        </w:tc>
        <w:tc>
          <w:tcPr>
            <w:tcW w:w="5554" w:type="dxa"/>
          </w:tcPr>
          <w:p w14:paraId="03C0DB2E" w14:textId="77777777" w:rsidR="0056464F" w:rsidRDefault="00686199">
            <w:r>
              <w:t>Chapter 9 – References</w:t>
            </w:r>
          </w:p>
        </w:tc>
        <w:tc>
          <w:tcPr>
            <w:tcW w:w="3212" w:type="dxa"/>
          </w:tcPr>
          <w:p w14:paraId="18A531D4" w14:textId="77777777" w:rsidR="0056464F" w:rsidRDefault="00686199">
            <w:r>
              <w:t>35-37</w:t>
            </w:r>
          </w:p>
        </w:tc>
      </w:tr>
      <w:tr w:rsidR="00405913" w14:paraId="77CDE8BF" w14:textId="77777777" w:rsidTr="00456478">
        <w:tc>
          <w:tcPr>
            <w:tcW w:w="944" w:type="dxa"/>
          </w:tcPr>
          <w:p w14:paraId="14755BC0" w14:textId="77777777" w:rsidR="0056464F" w:rsidRDefault="0056464F"/>
        </w:tc>
        <w:tc>
          <w:tcPr>
            <w:tcW w:w="5554" w:type="dxa"/>
          </w:tcPr>
          <w:p w14:paraId="754D7E08" w14:textId="77777777" w:rsidR="0056464F" w:rsidRDefault="00686199">
            <w:r>
              <w:t>Appendix I – Weekly Progress Report</w:t>
            </w:r>
          </w:p>
        </w:tc>
        <w:tc>
          <w:tcPr>
            <w:tcW w:w="3212" w:type="dxa"/>
          </w:tcPr>
          <w:p w14:paraId="38E8FC55" w14:textId="77777777" w:rsidR="0056464F" w:rsidRDefault="00686199">
            <w:r>
              <w:t>36</w:t>
            </w:r>
          </w:p>
        </w:tc>
      </w:tr>
      <w:tr w:rsidR="00405913" w14:paraId="6E456101" w14:textId="77777777" w:rsidTr="00456478">
        <w:tc>
          <w:tcPr>
            <w:tcW w:w="944" w:type="dxa"/>
          </w:tcPr>
          <w:p w14:paraId="5D25136E" w14:textId="77777777" w:rsidR="0056464F" w:rsidRDefault="0056464F"/>
        </w:tc>
        <w:tc>
          <w:tcPr>
            <w:tcW w:w="5554" w:type="dxa"/>
          </w:tcPr>
          <w:p w14:paraId="726758E5" w14:textId="77777777" w:rsidR="0056464F" w:rsidRDefault="00686199">
            <w:r>
              <w:t>Appendix II – Plagiarism Report</w:t>
            </w:r>
          </w:p>
        </w:tc>
        <w:tc>
          <w:tcPr>
            <w:tcW w:w="3212" w:type="dxa"/>
          </w:tcPr>
          <w:p w14:paraId="01CA45A7" w14:textId="77777777" w:rsidR="0056464F" w:rsidRDefault="00686199">
            <w:r>
              <w:t>37</w:t>
            </w:r>
          </w:p>
        </w:tc>
      </w:tr>
    </w:tbl>
    <w:p w14:paraId="119DE877" w14:textId="59C8D2CC" w:rsidR="00470DB5" w:rsidRDefault="00470DB5">
      <w:pPr>
        <w:jc w:val="center"/>
      </w:pPr>
    </w:p>
    <w:p w14:paraId="24B4553F" w14:textId="77777777" w:rsidR="00234A40" w:rsidRDefault="00234A40">
      <w:pPr>
        <w:spacing w:after="40"/>
      </w:pPr>
    </w:p>
    <w:p w14:paraId="35370D61" w14:textId="77777777" w:rsidR="00234A40" w:rsidRDefault="00234A40">
      <w:pPr>
        <w:spacing w:after="40"/>
      </w:pPr>
    </w:p>
    <w:p w14:paraId="1C09249F" w14:textId="77777777" w:rsidR="00234A40" w:rsidRDefault="00234A40">
      <w:pPr>
        <w:spacing w:after="40"/>
      </w:pPr>
    </w:p>
    <w:p w14:paraId="25CEAE32" w14:textId="77777777" w:rsidR="00234A40" w:rsidRDefault="00234A40">
      <w:pPr>
        <w:spacing w:after="40"/>
      </w:pPr>
    </w:p>
    <w:p w14:paraId="04FD841E" w14:textId="77777777" w:rsidR="00234A40" w:rsidRDefault="00234A40">
      <w:pPr>
        <w:spacing w:after="40"/>
      </w:pPr>
    </w:p>
    <w:p w14:paraId="0CC21F1C" w14:textId="77777777" w:rsidR="00234A40" w:rsidRDefault="00234A40">
      <w:pPr>
        <w:spacing w:after="40"/>
      </w:pPr>
    </w:p>
    <w:p w14:paraId="0E302F18" w14:textId="77777777" w:rsidR="00234A40" w:rsidRDefault="00234A40">
      <w:pPr>
        <w:spacing w:after="40"/>
      </w:pPr>
    </w:p>
    <w:p w14:paraId="698B6EDA" w14:textId="77777777" w:rsidR="00234A40" w:rsidRDefault="00234A40"/>
    <w:p w14:paraId="3C0436A0" w14:textId="77777777" w:rsidR="00F545C5" w:rsidRDefault="00F545C5">
      <w:pPr>
        <w:rPr>
          <w:b/>
          <w:sz w:val="32"/>
        </w:rPr>
      </w:pPr>
      <w:r>
        <w:rPr>
          <w:b/>
          <w:sz w:val="32"/>
        </w:rPr>
        <w:br w:type="page"/>
      </w:r>
    </w:p>
    <w:p w14:paraId="252897CF" w14:textId="2EDBA98C" w:rsidR="00234A40" w:rsidRDefault="00686199">
      <w:pPr>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2427"/>
        <w:gridCol w:w="2427"/>
        <w:gridCol w:w="2429"/>
        <w:gridCol w:w="2427"/>
      </w:tblGrid>
      <w:tr w:rsidR="00234A40" w14:paraId="00B2D47D" w14:textId="77777777">
        <w:trPr>
          <w:jc w:val="center"/>
        </w:trPr>
        <w:tc>
          <w:tcPr>
            <w:tcW w:w="2430" w:type="dxa"/>
            <w:shd w:val="clear" w:color="auto" w:fill="D9E1F2"/>
            <w:tcMar>
              <w:top w:w="80" w:type="dxa"/>
              <w:left w:w="100" w:type="dxa"/>
              <w:bottom w:w="80" w:type="dxa"/>
              <w:right w:w="100" w:type="dxa"/>
            </w:tcMar>
            <w:vAlign w:val="center"/>
          </w:tcPr>
          <w:p w14:paraId="47DEBFE8" w14:textId="77777777" w:rsidR="0056464F" w:rsidRDefault="00686199">
            <w:r>
              <w:t>S. No.</w:t>
            </w:r>
          </w:p>
        </w:tc>
        <w:tc>
          <w:tcPr>
            <w:tcW w:w="2430" w:type="dxa"/>
            <w:shd w:val="clear" w:color="auto" w:fill="D9E1F2"/>
            <w:tcMar>
              <w:top w:w="80" w:type="dxa"/>
              <w:left w:w="100" w:type="dxa"/>
              <w:bottom w:w="80" w:type="dxa"/>
              <w:right w:w="100" w:type="dxa"/>
            </w:tcMar>
            <w:vAlign w:val="center"/>
          </w:tcPr>
          <w:p w14:paraId="4774EF84" w14:textId="77777777" w:rsidR="0056464F" w:rsidRDefault="00686199">
            <w:r>
              <w:t>Table No.</w:t>
            </w:r>
          </w:p>
        </w:tc>
        <w:tc>
          <w:tcPr>
            <w:tcW w:w="2430" w:type="dxa"/>
            <w:shd w:val="clear" w:color="auto" w:fill="D9E1F2"/>
            <w:tcMar>
              <w:top w:w="80" w:type="dxa"/>
              <w:left w:w="100" w:type="dxa"/>
              <w:bottom w:w="80" w:type="dxa"/>
              <w:right w:w="100" w:type="dxa"/>
            </w:tcMar>
            <w:vAlign w:val="center"/>
          </w:tcPr>
          <w:p w14:paraId="6C156953" w14:textId="77777777" w:rsidR="0056464F" w:rsidRDefault="00686199">
            <w:r>
              <w:t>Table Description</w:t>
            </w:r>
          </w:p>
        </w:tc>
        <w:tc>
          <w:tcPr>
            <w:tcW w:w="2430" w:type="dxa"/>
            <w:shd w:val="clear" w:color="auto" w:fill="D9E1F2"/>
            <w:tcMar>
              <w:top w:w="80" w:type="dxa"/>
              <w:left w:w="100" w:type="dxa"/>
              <w:bottom w:w="80" w:type="dxa"/>
              <w:right w:w="100" w:type="dxa"/>
            </w:tcMar>
            <w:vAlign w:val="center"/>
          </w:tcPr>
          <w:p w14:paraId="0C769535" w14:textId="77777777" w:rsidR="0056464F" w:rsidRDefault="00686199">
            <w:r>
              <w:t>Page No.</w:t>
            </w:r>
          </w:p>
        </w:tc>
      </w:tr>
      <w:tr w:rsidR="00234A40" w14:paraId="07813270" w14:textId="77777777">
        <w:trPr>
          <w:jc w:val="center"/>
        </w:trPr>
        <w:tc>
          <w:tcPr>
            <w:tcW w:w="2430" w:type="dxa"/>
            <w:tcMar>
              <w:top w:w="80" w:type="dxa"/>
              <w:left w:w="100" w:type="dxa"/>
              <w:bottom w:w="80" w:type="dxa"/>
              <w:right w:w="100" w:type="dxa"/>
            </w:tcMar>
            <w:vAlign w:val="center"/>
          </w:tcPr>
          <w:p w14:paraId="3C46D611" w14:textId="77777777" w:rsidR="0056464F" w:rsidRDefault="00686199">
            <w:r>
              <w:t>1</w:t>
            </w:r>
          </w:p>
        </w:tc>
        <w:tc>
          <w:tcPr>
            <w:tcW w:w="2430" w:type="dxa"/>
            <w:tcMar>
              <w:top w:w="80" w:type="dxa"/>
              <w:left w:w="100" w:type="dxa"/>
              <w:bottom w:w="80" w:type="dxa"/>
              <w:right w:w="100" w:type="dxa"/>
            </w:tcMar>
            <w:vAlign w:val="center"/>
          </w:tcPr>
          <w:p w14:paraId="048F0C6B" w14:textId="77777777" w:rsidR="0056464F" w:rsidRDefault="00686199">
            <w:r>
              <w:t>Table 1.1</w:t>
            </w:r>
          </w:p>
        </w:tc>
        <w:tc>
          <w:tcPr>
            <w:tcW w:w="2430" w:type="dxa"/>
            <w:tcMar>
              <w:top w:w="80" w:type="dxa"/>
              <w:left w:w="100" w:type="dxa"/>
              <w:bottom w:w="80" w:type="dxa"/>
              <w:right w:w="100" w:type="dxa"/>
            </w:tcMar>
            <w:vAlign w:val="center"/>
          </w:tcPr>
          <w:p w14:paraId="7EDC07DC" w14:textId="77777777" w:rsidR="0056464F" w:rsidRDefault="00686199">
            <w:r>
              <w:t>Hardware and Software Requirements</w:t>
            </w:r>
          </w:p>
        </w:tc>
        <w:tc>
          <w:tcPr>
            <w:tcW w:w="2430" w:type="dxa"/>
            <w:tcMar>
              <w:top w:w="80" w:type="dxa"/>
              <w:left w:w="100" w:type="dxa"/>
              <w:bottom w:w="80" w:type="dxa"/>
              <w:right w:w="100" w:type="dxa"/>
            </w:tcMar>
            <w:vAlign w:val="center"/>
          </w:tcPr>
          <w:p w14:paraId="5A267C74" w14:textId="77777777" w:rsidR="0056464F" w:rsidRDefault="00686199">
            <w:r>
              <w:t>13</w:t>
            </w:r>
          </w:p>
        </w:tc>
      </w:tr>
      <w:tr w:rsidR="00234A40" w14:paraId="3F38F3A6" w14:textId="77777777">
        <w:trPr>
          <w:jc w:val="center"/>
        </w:trPr>
        <w:tc>
          <w:tcPr>
            <w:tcW w:w="2430" w:type="dxa"/>
            <w:tcMar>
              <w:top w:w="80" w:type="dxa"/>
              <w:left w:w="100" w:type="dxa"/>
              <w:bottom w:w="80" w:type="dxa"/>
              <w:right w:w="100" w:type="dxa"/>
            </w:tcMar>
            <w:vAlign w:val="center"/>
          </w:tcPr>
          <w:p w14:paraId="11815FF6" w14:textId="77777777" w:rsidR="0056464F" w:rsidRDefault="00686199">
            <w:r>
              <w:t>2</w:t>
            </w:r>
          </w:p>
        </w:tc>
        <w:tc>
          <w:tcPr>
            <w:tcW w:w="2430" w:type="dxa"/>
            <w:tcMar>
              <w:top w:w="80" w:type="dxa"/>
              <w:left w:w="100" w:type="dxa"/>
              <w:bottom w:w="80" w:type="dxa"/>
              <w:right w:w="100" w:type="dxa"/>
            </w:tcMar>
            <w:vAlign w:val="center"/>
          </w:tcPr>
          <w:p w14:paraId="2B4B1079" w14:textId="77777777" w:rsidR="0056464F" w:rsidRDefault="00686199">
            <w:r>
              <w:t>Table 2.1</w:t>
            </w:r>
          </w:p>
        </w:tc>
        <w:tc>
          <w:tcPr>
            <w:tcW w:w="2430" w:type="dxa"/>
            <w:tcMar>
              <w:top w:w="80" w:type="dxa"/>
              <w:left w:w="100" w:type="dxa"/>
              <w:bottom w:w="80" w:type="dxa"/>
              <w:right w:w="100" w:type="dxa"/>
            </w:tcMar>
            <w:vAlign w:val="center"/>
          </w:tcPr>
          <w:p w14:paraId="79C3BCF5" w14:textId="77777777" w:rsidR="0056464F" w:rsidRDefault="00686199">
            <w:r>
              <w:t>Comparative Analysis of Existing Anti-Phishing Tools</w:t>
            </w:r>
          </w:p>
        </w:tc>
        <w:tc>
          <w:tcPr>
            <w:tcW w:w="2430" w:type="dxa"/>
            <w:tcMar>
              <w:top w:w="80" w:type="dxa"/>
              <w:left w:w="100" w:type="dxa"/>
              <w:bottom w:w="80" w:type="dxa"/>
              <w:right w:w="100" w:type="dxa"/>
            </w:tcMar>
            <w:vAlign w:val="center"/>
          </w:tcPr>
          <w:p w14:paraId="6534FC63" w14:textId="77777777" w:rsidR="0056464F" w:rsidRDefault="00686199">
            <w:r>
              <w:t>14</w:t>
            </w:r>
          </w:p>
        </w:tc>
      </w:tr>
      <w:tr w:rsidR="00234A40" w14:paraId="52B19A0F" w14:textId="77777777">
        <w:trPr>
          <w:jc w:val="center"/>
        </w:trPr>
        <w:tc>
          <w:tcPr>
            <w:tcW w:w="2430" w:type="dxa"/>
            <w:tcMar>
              <w:top w:w="80" w:type="dxa"/>
              <w:left w:w="100" w:type="dxa"/>
              <w:bottom w:w="80" w:type="dxa"/>
              <w:right w:w="100" w:type="dxa"/>
            </w:tcMar>
            <w:vAlign w:val="center"/>
          </w:tcPr>
          <w:p w14:paraId="3CC345B2" w14:textId="77777777" w:rsidR="0056464F" w:rsidRDefault="00686199">
            <w:r>
              <w:t>3</w:t>
            </w:r>
          </w:p>
        </w:tc>
        <w:tc>
          <w:tcPr>
            <w:tcW w:w="2430" w:type="dxa"/>
            <w:tcMar>
              <w:top w:w="80" w:type="dxa"/>
              <w:left w:w="100" w:type="dxa"/>
              <w:bottom w:w="80" w:type="dxa"/>
              <w:right w:w="100" w:type="dxa"/>
            </w:tcMar>
            <w:vAlign w:val="center"/>
          </w:tcPr>
          <w:p w14:paraId="2A558E70" w14:textId="77777777" w:rsidR="0056464F" w:rsidRDefault="00686199">
            <w:r>
              <w:t>Table 3.1</w:t>
            </w:r>
          </w:p>
        </w:tc>
        <w:tc>
          <w:tcPr>
            <w:tcW w:w="2430" w:type="dxa"/>
            <w:tcMar>
              <w:top w:w="80" w:type="dxa"/>
              <w:left w:w="100" w:type="dxa"/>
              <w:bottom w:w="80" w:type="dxa"/>
              <w:right w:w="100" w:type="dxa"/>
            </w:tcMar>
            <w:vAlign w:val="center"/>
          </w:tcPr>
          <w:p w14:paraId="2F46312F" w14:textId="77777777" w:rsidR="0056464F" w:rsidRDefault="00686199">
            <w:r>
              <w:t>Functional Requirements Specifications</w:t>
            </w:r>
          </w:p>
        </w:tc>
        <w:tc>
          <w:tcPr>
            <w:tcW w:w="2430" w:type="dxa"/>
            <w:tcMar>
              <w:top w:w="80" w:type="dxa"/>
              <w:left w:w="100" w:type="dxa"/>
              <w:bottom w:w="80" w:type="dxa"/>
              <w:right w:w="100" w:type="dxa"/>
            </w:tcMar>
            <w:vAlign w:val="center"/>
          </w:tcPr>
          <w:p w14:paraId="32D9B164" w14:textId="77777777" w:rsidR="0056464F" w:rsidRDefault="00686199">
            <w:r>
              <w:t>16</w:t>
            </w:r>
          </w:p>
        </w:tc>
      </w:tr>
      <w:tr w:rsidR="00234A40" w14:paraId="18A5D022" w14:textId="77777777">
        <w:trPr>
          <w:jc w:val="center"/>
        </w:trPr>
        <w:tc>
          <w:tcPr>
            <w:tcW w:w="2430" w:type="dxa"/>
            <w:tcMar>
              <w:top w:w="80" w:type="dxa"/>
              <w:left w:w="100" w:type="dxa"/>
              <w:bottom w:w="80" w:type="dxa"/>
              <w:right w:w="100" w:type="dxa"/>
            </w:tcMar>
            <w:vAlign w:val="center"/>
          </w:tcPr>
          <w:p w14:paraId="64771095" w14:textId="77777777" w:rsidR="0056464F" w:rsidRDefault="00686199">
            <w:r>
              <w:t>4</w:t>
            </w:r>
          </w:p>
        </w:tc>
        <w:tc>
          <w:tcPr>
            <w:tcW w:w="2430" w:type="dxa"/>
            <w:tcMar>
              <w:top w:w="80" w:type="dxa"/>
              <w:left w:w="100" w:type="dxa"/>
              <w:bottom w:w="80" w:type="dxa"/>
              <w:right w:w="100" w:type="dxa"/>
            </w:tcMar>
            <w:vAlign w:val="center"/>
          </w:tcPr>
          <w:p w14:paraId="46C41A5E" w14:textId="77777777" w:rsidR="0056464F" w:rsidRDefault="00686199">
            <w:r>
              <w:t>Table 3.2</w:t>
            </w:r>
          </w:p>
        </w:tc>
        <w:tc>
          <w:tcPr>
            <w:tcW w:w="2430" w:type="dxa"/>
            <w:tcMar>
              <w:top w:w="80" w:type="dxa"/>
              <w:left w:w="100" w:type="dxa"/>
              <w:bottom w:w="80" w:type="dxa"/>
              <w:right w:w="100" w:type="dxa"/>
            </w:tcMar>
            <w:vAlign w:val="center"/>
          </w:tcPr>
          <w:p w14:paraId="6C3453C0" w14:textId="77777777" w:rsidR="0056464F" w:rsidRDefault="00686199">
            <w:r>
              <w:t>Non-Functional Requirements (Latency, Security, Accuracy)</w:t>
            </w:r>
          </w:p>
        </w:tc>
        <w:tc>
          <w:tcPr>
            <w:tcW w:w="2430" w:type="dxa"/>
            <w:tcMar>
              <w:top w:w="80" w:type="dxa"/>
              <w:left w:w="100" w:type="dxa"/>
              <w:bottom w:w="80" w:type="dxa"/>
              <w:right w:w="100" w:type="dxa"/>
            </w:tcMar>
            <w:vAlign w:val="center"/>
          </w:tcPr>
          <w:p w14:paraId="2E7DD128" w14:textId="77777777" w:rsidR="0056464F" w:rsidRDefault="00686199">
            <w:r>
              <w:t>17</w:t>
            </w:r>
          </w:p>
        </w:tc>
      </w:tr>
      <w:tr w:rsidR="00234A40" w14:paraId="1E105E2E" w14:textId="77777777">
        <w:trPr>
          <w:jc w:val="center"/>
        </w:trPr>
        <w:tc>
          <w:tcPr>
            <w:tcW w:w="2430" w:type="dxa"/>
            <w:tcMar>
              <w:top w:w="80" w:type="dxa"/>
              <w:left w:w="100" w:type="dxa"/>
              <w:bottom w:w="80" w:type="dxa"/>
              <w:right w:w="100" w:type="dxa"/>
            </w:tcMar>
            <w:vAlign w:val="center"/>
          </w:tcPr>
          <w:p w14:paraId="2BCDAE4B" w14:textId="77777777" w:rsidR="0056464F" w:rsidRDefault="00686199">
            <w:r>
              <w:t>5</w:t>
            </w:r>
          </w:p>
        </w:tc>
        <w:tc>
          <w:tcPr>
            <w:tcW w:w="2430" w:type="dxa"/>
            <w:tcMar>
              <w:top w:w="80" w:type="dxa"/>
              <w:left w:w="100" w:type="dxa"/>
              <w:bottom w:w="80" w:type="dxa"/>
              <w:right w:w="100" w:type="dxa"/>
            </w:tcMar>
            <w:vAlign w:val="center"/>
          </w:tcPr>
          <w:p w14:paraId="0CA44705" w14:textId="77777777" w:rsidR="0056464F" w:rsidRDefault="00686199">
            <w:r>
              <w:t>Table 3.3</w:t>
            </w:r>
          </w:p>
        </w:tc>
        <w:tc>
          <w:tcPr>
            <w:tcW w:w="2430" w:type="dxa"/>
            <w:tcMar>
              <w:top w:w="80" w:type="dxa"/>
              <w:left w:w="100" w:type="dxa"/>
              <w:bottom w:w="80" w:type="dxa"/>
              <w:right w:w="100" w:type="dxa"/>
            </w:tcMar>
            <w:vAlign w:val="center"/>
          </w:tcPr>
          <w:p w14:paraId="15454124" w14:textId="77777777" w:rsidR="0056464F" w:rsidRDefault="00686199">
            <w:r>
              <w:t>Feasibility Analysis</w:t>
            </w:r>
          </w:p>
        </w:tc>
        <w:tc>
          <w:tcPr>
            <w:tcW w:w="2430" w:type="dxa"/>
            <w:tcMar>
              <w:top w:w="80" w:type="dxa"/>
              <w:left w:w="100" w:type="dxa"/>
              <w:bottom w:w="80" w:type="dxa"/>
              <w:right w:w="100" w:type="dxa"/>
            </w:tcMar>
            <w:vAlign w:val="center"/>
          </w:tcPr>
          <w:p w14:paraId="1CE0D002" w14:textId="77777777" w:rsidR="0056464F" w:rsidRDefault="00686199">
            <w:r>
              <w:t>17</w:t>
            </w:r>
          </w:p>
        </w:tc>
      </w:tr>
      <w:tr w:rsidR="00234A40" w14:paraId="5A75C8A8" w14:textId="77777777">
        <w:trPr>
          <w:jc w:val="center"/>
        </w:trPr>
        <w:tc>
          <w:tcPr>
            <w:tcW w:w="2430" w:type="dxa"/>
            <w:tcMar>
              <w:top w:w="80" w:type="dxa"/>
              <w:left w:w="100" w:type="dxa"/>
              <w:bottom w:w="80" w:type="dxa"/>
              <w:right w:w="100" w:type="dxa"/>
            </w:tcMar>
            <w:vAlign w:val="center"/>
          </w:tcPr>
          <w:p w14:paraId="77988C9A" w14:textId="77777777" w:rsidR="0056464F" w:rsidRDefault="00686199">
            <w:r>
              <w:t>6</w:t>
            </w:r>
          </w:p>
        </w:tc>
        <w:tc>
          <w:tcPr>
            <w:tcW w:w="2430" w:type="dxa"/>
            <w:tcMar>
              <w:top w:w="80" w:type="dxa"/>
              <w:left w:w="100" w:type="dxa"/>
              <w:bottom w:w="80" w:type="dxa"/>
              <w:right w:w="100" w:type="dxa"/>
            </w:tcMar>
            <w:vAlign w:val="center"/>
          </w:tcPr>
          <w:p w14:paraId="3256F2C5" w14:textId="77777777" w:rsidR="0056464F" w:rsidRDefault="00686199">
            <w:r>
              <w:t>Table 4.1</w:t>
            </w:r>
          </w:p>
        </w:tc>
        <w:tc>
          <w:tcPr>
            <w:tcW w:w="2430" w:type="dxa"/>
            <w:tcMar>
              <w:top w:w="80" w:type="dxa"/>
              <w:left w:w="100" w:type="dxa"/>
              <w:bottom w:w="80" w:type="dxa"/>
              <w:right w:w="100" w:type="dxa"/>
            </w:tcMar>
            <w:vAlign w:val="center"/>
          </w:tcPr>
          <w:p w14:paraId="4CAC4F19" w14:textId="77777777" w:rsidR="0056464F" w:rsidRDefault="00686199">
            <w:r>
              <w:t>MongoDB Collections and Data Models</w:t>
            </w:r>
          </w:p>
        </w:tc>
        <w:tc>
          <w:tcPr>
            <w:tcW w:w="2430" w:type="dxa"/>
            <w:tcMar>
              <w:top w:w="80" w:type="dxa"/>
              <w:left w:w="100" w:type="dxa"/>
              <w:bottom w:w="80" w:type="dxa"/>
              <w:right w:w="100" w:type="dxa"/>
            </w:tcMar>
            <w:vAlign w:val="center"/>
          </w:tcPr>
          <w:p w14:paraId="096362A1" w14:textId="77777777" w:rsidR="0056464F" w:rsidRDefault="00686199">
            <w:r>
              <w:t>21</w:t>
            </w:r>
          </w:p>
        </w:tc>
      </w:tr>
      <w:tr w:rsidR="00234A40" w14:paraId="478718C8" w14:textId="77777777">
        <w:trPr>
          <w:jc w:val="center"/>
        </w:trPr>
        <w:tc>
          <w:tcPr>
            <w:tcW w:w="2430" w:type="dxa"/>
          </w:tcPr>
          <w:p w14:paraId="44CB6738" w14:textId="77777777" w:rsidR="0056464F" w:rsidRDefault="00686199">
            <w:r>
              <w:t>7</w:t>
            </w:r>
          </w:p>
        </w:tc>
        <w:tc>
          <w:tcPr>
            <w:tcW w:w="2430" w:type="dxa"/>
          </w:tcPr>
          <w:p w14:paraId="4A43BA0B" w14:textId="77777777" w:rsidR="0056464F" w:rsidRDefault="00686199">
            <w:r>
              <w:t>Table 4.2</w:t>
            </w:r>
          </w:p>
        </w:tc>
        <w:tc>
          <w:tcPr>
            <w:tcW w:w="2430" w:type="dxa"/>
          </w:tcPr>
          <w:p w14:paraId="234504A6" w14:textId="77777777" w:rsidR="0056464F" w:rsidRDefault="00686199">
            <w:r>
              <w:t>Detection Engine Architecture &amp; Feature Weights</w:t>
            </w:r>
          </w:p>
        </w:tc>
        <w:tc>
          <w:tcPr>
            <w:tcW w:w="2430" w:type="dxa"/>
          </w:tcPr>
          <w:p w14:paraId="29D0272D" w14:textId="77777777" w:rsidR="0056464F" w:rsidRDefault="00686199">
            <w:r>
              <w:t>22</w:t>
            </w:r>
          </w:p>
        </w:tc>
      </w:tr>
      <w:tr w:rsidR="00234A40" w14:paraId="534161B1" w14:textId="77777777">
        <w:trPr>
          <w:jc w:val="center"/>
        </w:trPr>
        <w:tc>
          <w:tcPr>
            <w:tcW w:w="2430" w:type="dxa"/>
            <w:tcMar>
              <w:top w:w="80" w:type="dxa"/>
              <w:left w:w="100" w:type="dxa"/>
              <w:bottom w:w="80" w:type="dxa"/>
              <w:right w:w="100" w:type="dxa"/>
            </w:tcMar>
            <w:vAlign w:val="center"/>
          </w:tcPr>
          <w:p w14:paraId="317BBF24" w14:textId="77777777" w:rsidR="0056464F" w:rsidRDefault="00686199">
            <w:r>
              <w:t>8</w:t>
            </w:r>
          </w:p>
        </w:tc>
        <w:tc>
          <w:tcPr>
            <w:tcW w:w="2430" w:type="dxa"/>
            <w:tcMar>
              <w:top w:w="80" w:type="dxa"/>
              <w:left w:w="100" w:type="dxa"/>
              <w:bottom w:w="80" w:type="dxa"/>
              <w:right w:w="100" w:type="dxa"/>
            </w:tcMar>
            <w:vAlign w:val="center"/>
          </w:tcPr>
          <w:p w14:paraId="7360A117" w14:textId="77777777" w:rsidR="0056464F" w:rsidRDefault="00686199">
            <w:r>
              <w:t>Table 5.1</w:t>
            </w:r>
          </w:p>
        </w:tc>
        <w:tc>
          <w:tcPr>
            <w:tcW w:w="2430" w:type="dxa"/>
            <w:tcMar>
              <w:top w:w="80" w:type="dxa"/>
              <w:left w:w="100" w:type="dxa"/>
              <w:bottom w:w="80" w:type="dxa"/>
              <w:right w:w="100" w:type="dxa"/>
            </w:tcMar>
            <w:vAlign w:val="center"/>
          </w:tcPr>
          <w:p w14:paraId="5D10E777" w14:textId="77777777" w:rsidR="0056464F" w:rsidRDefault="00686199">
            <w:r>
              <w:t>Module-wise Implementation &amp; Technology Allocation</w:t>
            </w:r>
          </w:p>
        </w:tc>
        <w:tc>
          <w:tcPr>
            <w:tcW w:w="2430" w:type="dxa"/>
            <w:tcMar>
              <w:top w:w="80" w:type="dxa"/>
              <w:left w:w="100" w:type="dxa"/>
              <w:bottom w:w="80" w:type="dxa"/>
              <w:right w:w="100" w:type="dxa"/>
            </w:tcMar>
            <w:vAlign w:val="center"/>
          </w:tcPr>
          <w:p w14:paraId="6C8CA0A9" w14:textId="77777777" w:rsidR="0056464F" w:rsidRDefault="00686199">
            <w:r>
              <w:t>26</w:t>
            </w:r>
          </w:p>
        </w:tc>
      </w:tr>
      <w:tr w:rsidR="00234A40" w14:paraId="2DE0BCD6" w14:textId="77777777">
        <w:trPr>
          <w:jc w:val="center"/>
        </w:trPr>
        <w:tc>
          <w:tcPr>
            <w:tcW w:w="2430" w:type="dxa"/>
            <w:tcMar>
              <w:top w:w="80" w:type="dxa"/>
              <w:left w:w="100" w:type="dxa"/>
              <w:bottom w:w="80" w:type="dxa"/>
              <w:right w:w="100" w:type="dxa"/>
            </w:tcMar>
            <w:vAlign w:val="center"/>
          </w:tcPr>
          <w:p w14:paraId="69FC6AD4" w14:textId="77777777" w:rsidR="0056464F" w:rsidRDefault="00686199">
            <w:r>
              <w:t>9</w:t>
            </w:r>
          </w:p>
        </w:tc>
        <w:tc>
          <w:tcPr>
            <w:tcW w:w="2430" w:type="dxa"/>
            <w:tcMar>
              <w:top w:w="80" w:type="dxa"/>
              <w:left w:w="100" w:type="dxa"/>
              <w:bottom w:w="80" w:type="dxa"/>
              <w:right w:w="100" w:type="dxa"/>
            </w:tcMar>
            <w:vAlign w:val="center"/>
          </w:tcPr>
          <w:p w14:paraId="139B358A" w14:textId="77777777" w:rsidR="0056464F" w:rsidRDefault="00686199">
            <w:r>
              <w:t>Table 6.1</w:t>
            </w:r>
          </w:p>
        </w:tc>
        <w:tc>
          <w:tcPr>
            <w:tcW w:w="2430" w:type="dxa"/>
            <w:tcMar>
              <w:top w:w="80" w:type="dxa"/>
              <w:left w:w="100" w:type="dxa"/>
              <w:bottom w:w="80" w:type="dxa"/>
              <w:right w:w="100" w:type="dxa"/>
            </w:tcMar>
            <w:vAlign w:val="center"/>
          </w:tcPr>
          <w:p w14:paraId="44619F89" w14:textId="77777777" w:rsidR="0056464F" w:rsidRDefault="00686199">
            <w:r>
              <w:t>Functional Security Test Cases &amp; Detection Results</w:t>
            </w:r>
          </w:p>
        </w:tc>
        <w:tc>
          <w:tcPr>
            <w:tcW w:w="2430" w:type="dxa"/>
            <w:tcMar>
              <w:top w:w="80" w:type="dxa"/>
              <w:left w:w="100" w:type="dxa"/>
              <w:bottom w:w="80" w:type="dxa"/>
              <w:right w:w="100" w:type="dxa"/>
            </w:tcMar>
            <w:vAlign w:val="center"/>
          </w:tcPr>
          <w:p w14:paraId="703231A5" w14:textId="77777777" w:rsidR="0056464F" w:rsidRDefault="00686199">
            <w:r>
              <w:t>32</w:t>
            </w:r>
          </w:p>
        </w:tc>
      </w:tr>
    </w:tbl>
    <w:p w14:paraId="21B93004" w14:textId="77777777" w:rsidR="00234A40" w:rsidRDefault="00234A40">
      <w:pPr>
        <w:spacing w:after="40"/>
      </w:pPr>
    </w:p>
    <w:p w14:paraId="5873CDDD" w14:textId="77777777" w:rsidR="00234A40" w:rsidRDefault="00686199">
      <w:r>
        <w:br w:type="page"/>
      </w:r>
    </w:p>
    <w:p w14:paraId="6DAD6AE7" w14:textId="77777777" w:rsidR="00234A40" w:rsidRDefault="00686199">
      <w:pPr>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2428"/>
        <w:gridCol w:w="2427"/>
        <w:gridCol w:w="2428"/>
        <w:gridCol w:w="2427"/>
      </w:tblGrid>
      <w:tr w:rsidR="00234A40" w14:paraId="53E5CE99" w14:textId="77777777">
        <w:trPr>
          <w:jc w:val="center"/>
        </w:trPr>
        <w:tc>
          <w:tcPr>
            <w:tcW w:w="2430" w:type="dxa"/>
            <w:shd w:val="clear" w:color="auto" w:fill="D9E1F2"/>
            <w:tcMar>
              <w:top w:w="80" w:type="dxa"/>
              <w:left w:w="100" w:type="dxa"/>
              <w:bottom w:w="80" w:type="dxa"/>
              <w:right w:w="100" w:type="dxa"/>
            </w:tcMar>
            <w:vAlign w:val="center"/>
          </w:tcPr>
          <w:p w14:paraId="50A76FD7" w14:textId="77777777" w:rsidR="0056464F" w:rsidRDefault="00686199">
            <w:r>
              <w:t>S. No.</w:t>
            </w:r>
          </w:p>
        </w:tc>
        <w:tc>
          <w:tcPr>
            <w:tcW w:w="2430" w:type="dxa"/>
            <w:shd w:val="clear" w:color="auto" w:fill="D9E1F2"/>
            <w:tcMar>
              <w:top w:w="80" w:type="dxa"/>
              <w:left w:w="100" w:type="dxa"/>
              <w:bottom w:w="80" w:type="dxa"/>
              <w:right w:w="100" w:type="dxa"/>
            </w:tcMar>
            <w:vAlign w:val="center"/>
          </w:tcPr>
          <w:p w14:paraId="427A7055" w14:textId="77777777" w:rsidR="0056464F" w:rsidRDefault="00686199">
            <w:r>
              <w:t>Figure No.</w:t>
            </w:r>
          </w:p>
        </w:tc>
        <w:tc>
          <w:tcPr>
            <w:tcW w:w="2430" w:type="dxa"/>
            <w:shd w:val="clear" w:color="auto" w:fill="D9E1F2"/>
            <w:tcMar>
              <w:top w:w="80" w:type="dxa"/>
              <w:left w:w="100" w:type="dxa"/>
              <w:bottom w:w="80" w:type="dxa"/>
              <w:right w:w="100" w:type="dxa"/>
            </w:tcMar>
            <w:vAlign w:val="center"/>
          </w:tcPr>
          <w:p w14:paraId="6E3455ED" w14:textId="77777777" w:rsidR="0056464F" w:rsidRDefault="00686199">
            <w:r>
              <w:t>Name of Figure</w:t>
            </w:r>
          </w:p>
        </w:tc>
        <w:tc>
          <w:tcPr>
            <w:tcW w:w="2430" w:type="dxa"/>
            <w:shd w:val="clear" w:color="auto" w:fill="D9E1F2"/>
            <w:tcMar>
              <w:top w:w="80" w:type="dxa"/>
              <w:left w:w="100" w:type="dxa"/>
              <w:bottom w:w="80" w:type="dxa"/>
              <w:right w:w="100" w:type="dxa"/>
            </w:tcMar>
            <w:vAlign w:val="center"/>
          </w:tcPr>
          <w:p w14:paraId="68D15843" w14:textId="77777777" w:rsidR="0056464F" w:rsidRDefault="00686199">
            <w:r>
              <w:t>Page No.</w:t>
            </w:r>
          </w:p>
        </w:tc>
      </w:tr>
      <w:tr w:rsidR="00234A40" w14:paraId="68DF26C0" w14:textId="77777777">
        <w:trPr>
          <w:jc w:val="center"/>
        </w:trPr>
        <w:tc>
          <w:tcPr>
            <w:tcW w:w="2430" w:type="dxa"/>
            <w:tcMar>
              <w:top w:w="80" w:type="dxa"/>
              <w:left w:w="100" w:type="dxa"/>
              <w:bottom w:w="80" w:type="dxa"/>
              <w:right w:w="100" w:type="dxa"/>
            </w:tcMar>
            <w:vAlign w:val="center"/>
          </w:tcPr>
          <w:p w14:paraId="4233E339" w14:textId="77777777" w:rsidR="0056464F" w:rsidRDefault="00686199">
            <w:r>
              <w:t>1</w:t>
            </w:r>
          </w:p>
        </w:tc>
        <w:tc>
          <w:tcPr>
            <w:tcW w:w="2430" w:type="dxa"/>
            <w:tcMar>
              <w:top w:w="80" w:type="dxa"/>
              <w:left w:w="100" w:type="dxa"/>
              <w:bottom w:w="80" w:type="dxa"/>
              <w:right w:w="100" w:type="dxa"/>
            </w:tcMar>
            <w:vAlign w:val="center"/>
          </w:tcPr>
          <w:p w14:paraId="5BA0D63A" w14:textId="77777777" w:rsidR="0056464F" w:rsidRDefault="00686199">
            <w:r>
              <w:t>Fig. 4.1</w:t>
            </w:r>
          </w:p>
        </w:tc>
        <w:tc>
          <w:tcPr>
            <w:tcW w:w="2430" w:type="dxa"/>
            <w:tcMar>
              <w:top w:w="80" w:type="dxa"/>
              <w:left w:w="100" w:type="dxa"/>
              <w:bottom w:w="80" w:type="dxa"/>
              <w:right w:w="100" w:type="dxa"/>
            </w:tcMar>
            <w:vAlign w:val="center"/>
          </w:tcPr>
          <w:p w14:paraId="444744B7" w14:textId="77777777" w:rsidR="0056464F" w:rsidRDefault="00686199">
            <w:r>
              <w:t>End-to-End Threat Inspection Workflow</w:t>
            </w:r>
          </w:p>
        </w:tc>
        <w:tc>
          <w:tcPr>
            <w:tcW w:w="2430" w:type="dxa"/>
            <w:tcMar>
              <w:top w:w="80" w:type="dxa"/>
              <w:left w:w="100" w:type="dxa"/>
              <w:bottom w:w="80" w:type="dxa"/>
              <w:right w:w="100" w:type="dxa"/>
            </w:tcMar>
            <w:vAlign w:val="center"/>
          </w:tcPr>
          <w:p w14:paraId="7D23EB8E" w14:textId="77777777" w:rsidR="0056464F" w:rsidRDefault="00686199">
            <w:r>
              <w:t>20</w:t>
            </w:r>
          </w:p>
        </w:tc>
      </w:tr>
      <w:tr w:rsidR="00234A40" w14:paraId="713BD5BD" w14:textId="77777777">
        <w:trPr>
          <w:jc w:val="center"/>
        </w:trPr>
        <w:tc>
          <w:tcPr>
            <w:tcW w:w="2430" w:type="dxa"/>
            <w:tcMar>
              <w:top w:w="80" w:type="dxa"/>
              <w:left w:w="100" w:type="dxa"/>
              <w:bottom w:w="80" w:type="dxa"/>
              <w:right w:w="100" w:type="dxa"/>
            </w:tcMar>
            <w:vAlign w:val="center"/>
          </w:tcPr>
          <w:p w14:paraId="6610A6F0" w14:textId="77777777" w:rsidR="0056464F" w:rsidRDefault="00686199">
            <w:r>
              <w:t>2</w:t>
            </w:r>
          </w:p>
        </w:tc>
        <w:tc>
          <w:tcPr>
            <w:tcW w:w="2430" w:type="dxa"/>
            <w:tcMar>
              <w:top w:w="80" w:type="dxa"/>
              <w:left w:w="100" w:type="dxa"/>
              <w:bottom w:w="80" w:type="dxa"/>
              <w:right w:w="100" w:type="dxa"/>
            </w:tcMar>
            <w:vAlign w:val="center"/>
          </w:tcPr>
          <w:p w14:paraId="27E124DF" w14:textId="77777777" w:rsidR="0056464F" w:rsidRDefault="00686199">
            <w:r>
              <w:t>Fig. 4.2</w:t>
            </w:r>
          </w:p>
        </w:tc>
        <w:tc>
          <w:tcPr>
            <w:tcW w:w="2430" w:type="dxa"/>
            <w:tcMar>
              <w:top w:w="80" w:type="dxa"/>
              <w:left w:w="100" w:type="dxa"/>
              <w:bottom w:w="80" w:type="dxa"/>
              <w:right w:w="100" w:type="dxa"/>
            </w:tcMar>
            <w:vAlign w:val="center"/>
          </w:tcPr>
          <w:p w14:paraId="03505722" w14:textId="77777777" w:rsidR="0056464F" w:rsidRDefault="00686199">
            <w:r>
              <w:t>High-Level System Architecture</w:t>
            </w:r>
          </w:p>
        </w:tc>
        <w:tc>
          <w:tcPr>
            <w:tcW w:w="2430" w:type="dxa"/>
            <w:tcMar>
              <w:top w:w="80" w:type="dxa"/>
              <w:left w:w="100" w:type="dxa"/>
              <w:bottom w:w="80" w:type="dxa"/>
              <w:right w:w="100" w:type="dxa"/>
            </w:tcMar>
            <w:vAlign w:val="center"/>
          </w:tcPr>
          <w:p w14:paraId="3C2B57D8" w14:textId="77777777" w:rsidR="0056464F" w:rsidRDefault="00686199">
            <w:r>
              <w:t>19</w:t>
            </w:r>
          </w:p>
        </w:tc>
      </w:tr>
      <w:tr w:rsidR="00234A40" w14:paraId="50DDB654" w14:textId="77777777">
        <w:trPr>
          <w:jc w:val="center"/>
        </w:trPr>
        <w:tc>
          <w:tcPr>
            <w:tcW w:w="2430" w:type="dxa"/>
            <w:tcMar>
              <w:top w:w="80" w:type="dxa"/>
              <w:left w:w="100" w:type="dxa"/>
              <w:bottom w:w="80" w:type="dxa"/>
              <w:right w:w="100" w:type="dxa"/>
            </w:tcMar>
            <w:vAlign w:val="center"/>
          </w:tcPr>
          <w:p w14:paraId="65D5BE8E" w14:textId="77777777" w:rsidR="0056464F" w:rsidRDefault="00686199">
            <w:r>
              <w:t>3</w:t>
            </w:r>
          </w:p>
        </w:tc>
        <w:tc>
          <w:tcPr>
            <w:tcW w:w="2430" w:type="dxa"/>
            <w:tcMar>
              <w:top w:w="80" w:type="dxa"/>
              <w:left w:w="100" w:type="dxa"/>
              <w:bottom w:w="80" w:type="dxa"/>
              <w:right w:w="100" w:type="dxa"/>
            </w:tcMar>
            <w:vAlign w:val="center"/>
          </w:tcPr>
          <w:p w14:paraId="53FC2A32" w14:textId="77777777" w:rsidR="0056464F" w:rsidRDefault="00686199">
            <w:r>
              <w:t>Fig. 4.3</w:t>
            </w:r>
          </w:p>
        </w:tc>
        <w:tc>
          <w:tcPr>
            <w:tcW w:w="2430" w:type="dxa"/>
            <w:tcMar>
              <w:top w:w="80" w:type="dxa"/>
              <w:left w:w="100" w:type="dxa"/>
              <w:bottom w:w="80" w:type="dxa"/>
              <w:right w:w="100" w:type="dxa"/>
            </w:tcMar>
            <w:vAlign w:val="center"/>
          </w:tcPr>
          <w:p w14:paraId="0BEBAD7D" w14:textId="77777777" w:rsidR="0056464F" w:rsidRDefault="00686199">
            <w:r>
              <w:t>Use Case Diagram</w:t>
            </w:r>
          </w:p>
        </w:tc>
        <w:tc>
          <w:tcPr>
            <w:tcW w:w="2430" w:type="dxa"/>
            <w:tcMar>
              <w:top w:w="80" w:type="dxa"/>
              <w:left w:w="100" w:type="dxa"/>
              <w:bottom w:w="80" w:type="dxa"/>
              <w:right w:w="100" w:type="dxa"/>
            </w:tcMar>
            <w:vAlign w:val="center"/>
          </w:tcPr>
          <w:p w14:paraId="6B6B4868" w14:textId="77777777" w:rsidR="0056464F" w:rsidRDefault="00686199">
            <w:r>
              <w:t>21</w:t>
            </w:r>
          </w:p>
        </w:tc>
      </w:tr>
      <w:tr w:rsidR="00234A40" w14:paraId="6DB52D72" w14:textId="77777777">
        <w:trPr>
          <w:jc w:val="center"/>
        </w:trPr>
        <w:tc>
          <w:tcPr>
            <w:tcW w:w="2430" w:type="dxa"/>
            <w:tcMar>
              <w:top w:w="80" w:type="dxa"/>
              <w:left w:w="100" w:type="dxa"/>
              <w:bottom w:w="80" w:type="dxa"/>
              <w:right w:w="100" w:type="dxa"/>
            </w:tcMar>
            <w:vAlign w:val="center"/>
          </w:tcPr>
          <w:p w14:paraId="0DC5C03C" w14:textId="77777777" w:rsidR="0056464F" w:rsidRDefault="00686199">
            <w:r>
              <w:t>4</w:t>
            </w:r>
          </w:p>
        </w:tc>
        <w:tc>
          <w:tcPr>
            <w:tcW w:w="2430" w:type="dxa"/>
            <w:tcMar>
              <w:top w:w="80" w:type="dxa"/>
              <w:left w:w="100" w:type="dxa"/>
              <w:bottom w:w="80" w:type="dxa"/>
              <w:right w:w="100" w:type="dxa"/>
            </w:tcMar>
            <w:vAlign w:val="center"/>
          </w:tcPr>
          <w:p w14:paraId="766C7A69" w14:textId="77777777" w:rsidR="0056464F" w:rsidRDefault="00686199">
            <w:r>
              <w:t>Fig. 4.4</w:t>
            </w:r>
          </w:p>
        </w:tc>
        <w:tc>
          <w:tcPr>
            <w:tcW w:w="2430" w:type="dxa"/>
            <w:tcMar>
              <w:top w:w="80" w:type="dxa"/>
              <w:left w:w="100" w:type="dxa"/>
              <w:bottom w:w="80" w:type="dxa"/>
              <w:right w:w="100" w:type="dxa"/>
            </w:tcMar>
            <w:vAlign w:val="center"/>
          </w:tcPr>
          <w:p w14:paraId="3AA10C53" w14:textId="77777777" w:rsidR="0056464F" w:rsidRDefault="00686199">
            <w:r>
              <w:t>Database Schema / Entity Relationship Diagram</w:t>
            </w:r>
          </w:p>
        </w:tc>
        <w:tc>
          <w:tcPr>
            <w:tcW w:w="2430" w:type="dxa"/>
            <w:tcMar>
              <w:top w:w="80" w:type="dxa"/>
              <w:left w:w="100" w:type="dxa"/>
              <w:bottom w:w="80" w:type="dxa"/>
              <w:right w:w="100" w:type="dxa"/>
            </w:tcMar>
            <w:vAlign w:val="center"/>
          </w:tcPr>
          <w:p w14:paraId="4F62A17F" w14:textId="77777777" w:rsidR="0056464F" w:rsidRDefault="00686199">
            <w:r>
              <w:t>22</w:t>
            </w:r>
          </w:p>
        </w:tc>
      </w:tr>
      <w:tr w:rsidR="00234A40" w14:paraId="37F39865" w14:textId="77777777">
        <w:trPr>
          <w:jc w:val="center"/>
        </w:trPr>
        <w:tc>
          <w:tcPr>
            <w:tcW w:w="2430" w:type="dxa"/>
            <w:tcMar>
              <w:top w:w="80" w:type="dxa"/>
              <w:left w:w="100" w:type="dxa"/>
              <w:bottom w:w="80" w:type="dxa"/>
              <w:right w:w="100" w:type="dxa"/>
            </w:tcMar>
            <w:vAlign w:val="center"/>
          </w:tcPr>
          <w:p w14:paraId="15DA5AB5" w14:textId="77777777" w:rsidR="0056464F" w:rsidRDefault="00686199">
            <w:r>
              <w:t>5</w:t>
            </w:r>
          </w:p>
        </w:tc>
        <w:tc>
          <w:tcPr>
            <w:tcW w:w="2430" w:type="dxa"/>
            <w:tcMar>
              <w:top w:w="80" w:type="dxa"/>
              <w:left w:w="100" w:type="dxa"/>
              <w:bottom w:w="80" w:type="dxa"/>
              <w:right w:w="100" w:type="dxa"/>
            </w:tcMar>
            <w:vAlign w:val="center"/>
          </w:tcPr>
          <w:p w14:paraId="74D695DC" w14:textId="77777777" w:rsidR="0056464F" w:rsidRDefault="00686199">
            <w:r>
              <w:t>Fig. 6.1</w:t>
            </w:r>
          </w:p>
        </w:tc>
        <w:tc>
          <w:tcPr>
            <w:tcW w:w="2430" w:type="dxa"/>
            <w:tcMar>
              <w:top w:w="80" w:type="dxa"/>
              <w:left w:w="100" w:type="dxa"/>
              <w:bottom w:w="80" w:type="dxa"/>
              <w:right w:w="100" w:type="dxa"/>
            </w:tcMar>
            <w:vAlign w:val="center"/>
          </w:tcPr>
          <w:p w14:paraId="67401D65" w14:textId="77777777" w:rsidR="0056464F" w:rsidRDefault="00686199">
            <w:r>
              <w:t>DarkHook Defense Central Dashboard Interface</w:t>
            </w:r>
          </w:p>
        </w:tc>
        <w:tc>
          <w:tcPr>
            <w:tcW w:w="2430" w:type="dxa"/>
            <w:tcMar>
              <w:top w:w="80" w:type="dxa"/>
              <w:left w:w="100" w:type="dxa"/>
              <w:bottom w:w="80" w:type="dxa"/>
              <w:right w:w="100" w:type="dxa"/>
            </w:tcMar>
            <w:vAlign w:val="center"/>
          </w:tcPr>
          <w:p w14:paraId="21B48AED" w14:textId="77777777" w:rsidR="0056464F" w:rsidRDefault="00686199">
            <w:r>
              <w:t>27</w:t>
            </w:r>
          </w:p>
        </w:tc>
      </w:tr>
      <w:tr w:rsidR="00234A40" w14:paraId="5B05E64F" w14:textId="77777777">
        <w:trPr>
          <w:jc w:val="center"/>
        </w:trPr>
        <w:tc>
          <w:tcPr>
            <w:tcW w:w="2430" w:type="dxa"/>
            <w:tcMar>
              <w:top w:w="80" w:type="dxa"/>
              <w:left w:w="100" w:type="dxa"/>
              <w:bottom w:w="80" w:type="dxa"/>
              <w:right w:w="100" w:type="dxa"/>
            </w:tcMar>
            <w:vAlign w:val="center"/>
          </w:tcPr>
          <w:p w14:paraId="26427AC5" w14:textId="77777777" w:rsidR="0056464F" w:rsidRDefault="00686199">
            <w:r>
              <w:t>6</w:t>
            </w:r>
          </w:p>
        </w:tc>
        <w:tc>
          <w:tcPr>
            <w:tcW w:w="2430" w:type="dxa"/>
            <w:tcMar>
              <w:top w:w="80" w:type="dxa"/>
              <w:left w:w="100" w:type="dxa"/>
              <w:bottom w:w="80" w:type="dxa"/>
              <w:right w:w="100" w:type="dxa"/>
            </w:tcMar>
            <w:vAlign w:val="center"/>
          </w:tcPr>
          <w:p w14:paraId="5F6C94C8" w14:textId="77777777" w:rsidR="0056464F" w:rsidRDefault="00686199">
            <w:r>
              <w:t>Fig. 6.2</w:t>
            </w:r>
          </w:p>
        </w:tc>
        <w:tc>
          <w:tcPr>
            <w:tcW w:w="2430" w:type="dxa"/>
            <w:tcMar>
              <w:top w:w="80" w:type="dxa"/>
              <w:left w:w="100" w:type="dxa"/>
              <w:bottom w:w="80" w:type="dxa"/>
              <w:right w:w="100" w:type="dxa"/>
            </w:tcMar>
            <w:vAlign w:val="center"/>
          </w:tcPr>
          <w:p w14:paraId="6394A5DB" w14:textId="77777777" w:rsidR="0056464F" w:rsidRDefault="00686199">
            <w:r>
              <w:t>URL Security Scanner &amp; Live Capture Interface</w:t>
            </w:r>
          </w:p>
        </w:tc>
        <w:tc>
          <w:tcPr>
            <w:tcW w:w="2430" w:type="dxa"/>
            <w:tcMar>
              <w:top w:w="80" w:type="dxa"/>
              <w:left w:w="100" w:type="dxa"/>
              <w:bottom w:w="80" w:type="dxa"/>
              <w:right w:w="100" w:type="dxa"/>
            </w:tcMar>
            <w:vAlign w:val="center"/>
          </w:tcPr>
          <w:p w14:paraId="58AB9D4C" w14:textId="77777777" w:rsidR="0056464F" w:rsidRDefault="00686199">
            <w:r>
              <w:t>28</w:t>
            </w:r>
          </w:p>
        </w:tc>
      </w:tr>
      <w:tr w:rsidR="00234A40" w14:paraId="14A7CEED" w14:textId="77777777">
        <w:trPr>
          <w:jc w:val="center"/>
        </w:trPr>
        <w:tc>
          <w:tcPr>
            <w:tcW w:w="2430" w:type="dxa"/>
            <w:tcMar>
              <w:top w:w="80" w:type="dxa"/>
              <w:left w:w="100" w:type="dxa"/>
              <w:bottom w:w="80" w:type="dxa"/>
              <w:right w:w="100" w:type="dxa"/>
            </w:tcMar>
            <w:vAlign w:val="center"/>
          </w:tcPr>
          <w:p w14:paraId="4ABE452D" w14:textId="77777777" w:rsidR="0056464F" w:rsidRDefault="00686199">
            <w:r>
              <w:t>7</w:t>
            </w:r>
          </w:p>
        </w:tc>
        <w:tc>
          <w:tcPr>
            <w:tcW w:w="2430" w:type="dxa"/>
            <w:tcMar>
              <w:top w:w="80" w:type="dxa"/>
              <w:left w:w="100" w:type="dxa"/>
              <w:bottom w:w="80" w:type="dxa"/>
              <w:right w:w="100" w:type="dxa"/>
            </w:tcMar>
            <w:vAlign w:val="center"/>
          </w:tcPr>
          <w:p w14:paraId="00709DA7" w14:textId="77777777" w:rsidR="0056464F" w:rsidRDefault="00686199">
            <w:r>
              <w:t>Fig. 6.3</w:t>
            </w:r>
          </w:p>
        </w:tc>
        <w:tc>
          <w:tcPr>
            <w:tcW w:w="2430" w:type="dxa"/>
            <w:tcMar>
              <w:top w:w="80" w:type="dxa"/>
              <w:left w:w="100" w:type="dxa"/>
              <w:bottom w:w="80" w:type="dxa"/>
              <w:right w:w="100" w:type="dxa"/>
            </w:tcMar>
            <w:vAlign w:val="center"/>
          </w:tcPr>
          <w:p w14:paraId="7B5CBC06" w14:textId="77777777" w:rsidR="0056464F" w:rsidRDefault="00686199">
            <w:r>
              <w:t>Email Header &amp; NLP Semantic Analysis Interface</w:t>
            </w:r>
          </w:p>
        </w:tc>
        <w:tc>
          <w:tcPr>
            <w:tcW w:w="2430" w:type="dxa"/>
            <w:tcMar>
              <w:top w:w="80" w:type="dxa"/>
              <w:left w:w="100" w:type="dxa"/>
              <w:bottom w:w="80" w:type="dxa"/>
              <w:right w:w="100" w:type="dxa"/>
            </w:tcMar>
            <w:vAlign w:val="center"/>
          </w:tcPr>
          <w:p w14:paraId="2FA62067" w14:textId="77777777" w:rsidR="0056464F" w:rsidRDefault="00686199">
            <w:r>
              <w:t>28</w:t>
            </w:r>
          </w:p>
        </w:tc>
      </w:tr>
      <w:tr w:rsidR="00234A40" w14:paraId="708EEB30" w14:textId="77777777">
        <w:trPr>
          <w:jc w:val="center"/>
        </w:trPr>
        <w:tc>
          <w:tcPr>
            <w:tcW w:w="2430" w:type="dxa"/>
            <w:tcMar>
              <w:top w:w="80" w:type="dxa"/>
              <w:left w:w="100" w:type="dxa"/>
              <w:bottom w:w="80" w:type="dxa"/>
              <w:right w:w="100" w:type="dxa"/>
            </w:tcMar>
            <w:vAlign w:val="center"/>
          </w:tcPr>
          <w:p w14:paraId="1335D5EE" w14:textId="77777777" w:rsidR="0056464F" w:rsidRDefault="00686199">
            <w:r>
              <w:t>8</w:t>
            </w:r>
          </w:p>
        </w:tc>
        <w:tc>
          <w:tcPr>
            <w:tcW w:w="2430" w:type="dxa"/>
            <w:tcMar>
              <w:top w:w="80" w:type="dxa"/>
              <w:left w:w="100" w:type="dxa"/>
              <w:bottom w:w="80" w:type="dxa"/>
              <w:right w:w="100" w:type="dxa"/>
            </w:tcMar>
            <w:vAlign w:val="center"/>
          </w:tcPr>
          <w:p w14:paraId="135CBC04" w14:textId="77777777" w:rsidR="0056464F" w:rsidRDefault="00686199">
            <w:r>
              <w:t>Fig. 6.4</w:t>
            </w:r>
          </w:p>
        </w:tc>
        <w:tc>
          <w:tcPr>
            <w:tcW w:w="2430" w:type="dxa"/>
            <w:tcMar>
              <w:top w:w="80" w:type="dxa"/>
              <w:left w:w="100" w:type="dxa"/>
              <w:bottom w:w="80" w:type="dxa"/>
              <w:right w:w="100" w:type="dxa"/>
            </w:tcMar>
            <w:vAlign w:val="center"/>
          </w:tcPr>
          <w:p w14:paraId="67A5B3E7" w14:textId="77777777" w:rsidR="0056464F" w:rsidRDefault="00686199">
            <w:r>
              <w:t>Document Threat Scanner &amp; Macro Inspection Interface</w:t>
            </w:r>
          </w:p>
        </w:tc>
        <w:tc>
          <w:tcPr>
            <w:tcW w:w="2430" w:type="dxa"/>
            <w:tcMar>
              <w:top w:w="80" w:type="dxa"/>
              <w:left w:w="100" w:type="dxa"/>
              <w:bottom w:w="80" w:type="dxa"/>
              <w:right w:w="100" w:type="dxa"/>
            </w:tcMar>
            <w:vAlign w:val="center"/>
          </w:tcPr>
          <w:p w14:paraId="5AF38593" w14:textId="77777777" w:rsidR="0056464F" w:rsidRDefault="00686199">
            <w:r>
              <w:t>29</w:t>
            </w:r>
          </w:p>
        </w:tc>
      </w:tr>
      <w:tr w:rsidR="00013B50" w14:paraId="2D0A842C" w14:textId="77777777">
        <w:trPr>
          <w:jc w:val="center"/>
        </w:trPr>
        <w:tc>
          <w:tcPr>
            <w:tcW w:w="2430" w:type="dxa"/>
          </w:tcPr>
          <w:p w14:paraId="4B583E61" w14:textId="77777777" w:rsidR="0056464F" w:rsidRDefault="00686199">
            <w:r>
              <w:t>9</w:t>
            </w:r>
          </w:p>
        </w:tc>
        <w:tc>
          <w:tcPr>
            <w:tcW w:w="2430" w:type="dxa"/>
          </w:tcPr>
          <w:p w14:paraId="135DF13F" w14:textId="77777777" w:rsidR="0056464F" w:rsidRDefault="00686199">
            <w:r>
              <w:t>Fig. 6.5</w:t>
            </w:r>
          </w:p>
        </w:tc>
        <w:tc>
          <w:tcPr>
            <w:tcW w:w="2430" w:type="dxa"/>
          </w:tcPr>
          <w:p w14:paraId="15FCC7D8" w14:textId="77777777" w:rsidR="0056464F" w:rsidRDefault="00686199">
            <w:r>
              <w:t>Threat Risk Score Gauge &amp; Verdict Card</w:t>
            </w:r>
          </w:p>
        </w:tc>
        <w:tc>
          <w:tcPr>
            <w:tcW w:w="2430" w:type="dxa"/>
          </w:tcPr>
          <w:p w14:paraId="1D8B67A9" w14:textId="77777777" w:rsidR="0056464F" w:rsidRDefault="00686199">
            <w:r>
              <w:t>30</w:t>
            </w:r>
          </w:p>
        </w:tc>
      </w:tr>
      <w:tr w:rsidR="00013B50" w14:paraId="06BB13EF" w14:textId="77777777">
        <w:trPr>
          <w:jc w:val="center"/>
        </w:trPr>
        <w:tc>
          <w:tcPr>
            <w:tcW w:w="2430" w:type="dxa"/>
          </w:tcPr>
          <w:p w14:paraId="08148F19" w14:textId="77777777" w:rsidR="0056464F" w:rsidRDefault="00686199">
            <w:r>
              <w:t>10</w:t>
            </w:r>
          </w:p>
        </w:tc>
        <w:tc>
          <w:tcPr>
            <w:tcW w:w="2430" w:type="dxa"/>
          </w:tcPr>
          <w:p w14:paraId="17C25740" w14:textId="77777777" w:rsidR="0056464F" w:rsidRDefault="00686199">
            <w:r>
              <w:t>Fig. 6.6</w:t>
            </w:r>
          </w:p>
        </w:tc>
        <w:tc>
          <w:tcPr>
            <w:tcW w:w="2430" w:type="dxa"/>
          </w:tcPr>
          <w:p w14:paraId="1599E953" w14:textId="77777777" w:rsidR="0056464F" w:rsidRDefault="00686199">
            <w:r>
              <w:t>MITRE ATT&amp;CK® Threat Tactics Mapping Interface</w:t>
            </w:r>
          </w:p>
        </w:tc>
        <w:tc>
          <w:tcPr>
            <w:tcW w:w="2430" w:type="dxa"/>
          </w:tcPr>
          <w:p w14:paraId="4C98DC09" w14:textId="77777777" w:rsidR="0056464F" w:rsidRDefault="00686199">
            <w:r>
              <w:t>31</w:t>
            </w:r>
          </w:p>
        </w:tc>
      </w:tr>
      <w:tr w:rsidR="00013B50" w14:paraId="7D583550" w14:textId="77777777">
        <w:trPr>
          <w:jc w:val="center"/>
        </w:trPr>
        <w:tc>
          <w:tcPr>
            <w:tcW w:w="2430" w:type="dxa"/>
          </w:tcPr>
          <w:p w14:paraId="1F3E18AB" w14:textId="77777777" w:rsidR="0056464F" w:rsidRDefault="00686199">
            <w:r>
              <w:t>11</w:t>
            </w:r>
          </w:p>
        </w:tc>
        <w:tc>
          <w:tcPr>
            <w:tcW w:w="2430" w:type="dxa"/>
          </w:tcPr>
          <w:p w14:paraId="2C4511F8" w14:textId="77777777" w:rsidR="0056464F" w:rsidRDefault="00686199">
            <w:r>
              <w:t>Fig. 6.7</w:t>
            </w:r>
          </w:p>
        </w:tc>
        <w:tc>
          <w:tcPr>
            <w:tcW w:w="2430" w:type="dxa"/>
          </w:tcPr>
          <w:p w14:paraId="70CF1342" w14:textId="77777777" w:rsidR="0056464F" w:rsidRDefault="00686199">
            <w:r>
              <w:t>Executive White-Paper Security Audit Report (A4 Print Preview)</w:t>
            </w:r>
          </w:p>
        </w:tc>
        <w:tc>
          <w:tcPr>
            <w:tcW w:w="2430" w:type="dxa"/>
          </w:tcPr>
          <w:p w14:paraId="5322C5B5" w14:textId="77777777" w:rsidR="0056464F" w:rsidRDefault="00686199">
            <w:r>
              <w:t>31</w:t>
            </w:r>
          </w:p>
        </w:tc>
      </w:tr>
    </w:tbl>
    <w:p w14:paraId="3C023FB0" w14:textId="77777777" w:rsidR="00234A40" w:rsidRDefault="00234A40">
      <w:pPr>
        <w:spacing w:after="40"/>
      </w:pPr>
    </w:p>
    <w:p w14:paraId="3D522611" w14:textId="77777777" w:rsidR="00234A40" w:rsidRDefault="00686199">
      <w:r>
        <w:br w:type="page"/>
      </w:r>
    </w:p>
    <w:p w14:paraId="138B3FEE" w14:textId="77777777" w:rsidR="00234A40" w:rsidRDefault="00686199">
      <w:pPr>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3235"/>
        <w:gridCol w:w="3237"/>
        <w:gridCol w:w="3238"/>
      </w:tblGrid>
      <w:tr w:rsidR="00234A40" w14:paraId="174D25A3" w14:textId="77777777">
        <w:trPr>
          <w:jc w:val="center"/>
        </w:trPr>
        <w:tc>
          <w:tcPr>
            <w:tcW w:w="3240" w:type="dxa"/>
            <w:shd w:val="clear" w:color="auto" w:fill="D9E1F2"/>
            <w:tcMar>
              <w:top w:w="80" w:type="dxa"/>
              <w:left w:w="100" w:type="dxa"/>
              <w:bottom w:w="80" w:type="dxa"/>
              <w:right w:w="100" w:type="dxa"/>
            </w:tcMar>
            <w:vAlign w:val="center"/>
          </w:tcPr>
          <w:p w14:paraId="78079EF8" w14:textId="77777777" w:rsidR="0056464F" w:rsidRDefault="00686199">
            <w:r>
              <w:t>S. No.</w:t>
            </w:r>
          </w:p>
        </w:tc>
        <w:tc>
          <w:tcPr>
            <w:tcW w:w="3240" w:type="dxa"/>
            <w:shd w:val="clear" w:color="auto" w:fill="D9E1F2"/>
            <w:tcMar>
              <w:top w:w="80" w:type="dxa"/>
              <w:left w:w="100" w:type="dxa"/>
              <w:bottom w:w="80" w:type="dxa"/>
              <w:right w:w="100" w:type="dxa"/>
            </w:tcMar>
            <w:vAlign w:val="center"/>
          </w:tcPr>
          <w:p w14:paraId="576A97B6" w14:textId="77777777" w:rsidR="0056464F" w:rsidRDefault="00686199">
            <w:r>
              <w:t>Abbreviation</w:t>
            </w:r>
          </w:p>
        </w:tc>
        <w:tc>
          <w:tcPr>
            <w:tcW w:w="3240" w:type="dxa"/>
            <w:shd w:val="clear" w:color="auto" w:fill="D9E1F2"/>
            <w:tcMar>
              <w:top w:w="80" w:type="dxa"/>
              <w:left w:w="100" w:type="dxa"/>
              <w:bottom w:w="80" w:type="dxa"/>
              <w:right w:w="100" w:type="dxa"/>
            </w:tcMar>
            <w:vAlign w:val="center"/>
          </w:tcPr>
          <w:p w14:paraId="2F4B18A1" w14:textId="77777777" w:rsidR="0056464F" w:rsidRDefault="00686199">
            <w:r>
              <w:t>Full Form</w:t>
            </w:r>
          </w:p>
        </w:tc>
      </w:tr>
      <w:tr w:rsidR="00234A40" w14:paraId="5F9094CB" w14:textId="77777777">
        <w:trPr>
          <w:jc w:val="center"/>
        </w:trPr>
        <w:tc>
          <w:tcPr>
            <w:tcW w:w="3240" w:type="dxa"/>
            <w:tcMar>
              <w:top w:w="80" w:type="dxa"/>
              <w:left w:w="100" w:type="dxa"/>
              <w:bottom w:w="80" w:type="dxa"/>
              <w:right w:w="100" w:type="dxa"/>
            </w:tcMar>
            <w:vAlign w:val="center"/>
          </w:tcPr>
          <w:p w14:paraId="6EFCA776" w14:textId="77777777" w:rsidR="0056464F" w:rsidRDefault="00686199">
            <w:r>
              <w:t>1</w:t>
            </w:r>
          </w:p>
        </w:tc>
        <w:tc>
          <w:tcPr>
            <w:tcW w:w="3240" w:type="dxa"/>
            <w:tcMar>
              <w:top w:w="80" w:type="dxa"/>
              <w:left w:w="100" w:type="dxa"/>
              <w:bottom w:w="80" w:type="dxa"/>
              <w:right w:w="100" w:type="dxa"/>
            </w:tcMar>
            <w:vAlign w:val="center"/>
          </w:tcPr>
          <w:p w14:paraId="6DB144F0" w14:textId="77777777" w:rsidR="0056464F" w:rsidRDefault="00686199">
            <w:r>
              <w:t>AI</w:t>
            </w:r>
          </w:p>
        </w:tc>
        <w:tc>
          <w:tcPr>
            <w:tcW w:w="3240" w:type="dxa"/>
            <w:tcMar>
              <w:top w:w="80" w:type="dxa"/>
              <w:left w:w="100" w:type="dxa"/>
              <w:bottom w:w="80" w:type="dxa"/>
              <w:right w:w="100" w:type="dxa"/>
            </w:tcMar>
            <w:vAlign w:val="center"/>
          </w:tcPr>
          <w:p w14:paraId="44AE9AC1" w14:textId="77777777" w:rsidR="0056464F" w:rsidRDefault="00686199">
            <w:r>
              <w:t>Artificial Intelligence</w:t>
            </w:r>
          </w:p>
        </w:tc>
      </w:tr>
      <w:tr w:rsidR="00234A40" w14:paraId="1BC7288C" w14:textId="77777777">
        <w:trPr>
          <w:jc w:val="center"/>
        </w:trPr>
        <w:tc>
          <w:tcPr>
            <w:tcW w:w="3240" w:type="dxa"/>
            <w:tcMar>
              <w:top w:w="80" w:type="dxa"/>
              <w:left w:w="100" w:type="dxa"/>
              <w:bottom w:w="80" w:type="dxa"/>
              <w:right w:w="100" w:type="dxa"/>
            </w:tcMar>
            <w:vAlign w:val="center"/>
          </w:tcPr>
          <w:p w14:paraId="7973C9C8" w14:textId="77777777" w:rsidR="0056464F" w:rsidRDefault="00686199">
            <w:r>
              <w:t>2</w:t>
            </w:r>
          </w:p>
        </w:tc>
        <w:tc>
          <w:tcPr>
            <w:tcW w:w="3240" w:type="dxa"/>
            <w:tcMar>
              <w:top w:w="80" w:type="dxa"/>
              <w:left w:w="100" w:type="dxa"/>
              <w:bottom w:w="80" w:type="dxa"/>
              <w:right w:w="100" w:type="dxa"/>
            </w:tcMar>
            <w:vAlign w:val="center"/>
          </w:tcPr>
          <w:p w14:paraId="6A10FE88" w14:textId="77777777" w:rsidR="0056464F" w:rsidRDefault="00686199">
            <w:r>
              <w:t>ML</w:t>
            </w:r>
          </w:p>
        </w:tc>
        <w:tc>
          <w:tcPr>
            <w:tcW w:w="3240" w:type="dxa"/>
            <w:tcMar>
              <w:top w:w="80" w:type="dxa"/>
              <w:left w:w="100" w:type="dxa"/>
              <w:bottom w:w="80" w:type="dxa"/>
              <w:right w:w="100" w:type="dxa"/>
            </w:tcMar>
            <w:vAlign w:val="center"/>
          </w:tcPr>
          <w:p w14:paraId="2901916E" w14:textId="77777777" w:rsidR="0056464F" w:rsidRDefault="00686199">
            <w:r>
              <w:t>Machine Learning</w:t>
            </w:r>
          </w:p>
        </w:tc>
      </w:tr>
      <w:tr w:rsidR="00234A40" w14:paraId="625B35A3" w14:textId="77777777">
        <w:trPr>
          <w:jc w:val="center"/>
        </w:trPr>
        <w:tc>
          <w:tcPr>
            <w:tcW w:w="3240" w:type="dxa"/>
            <w:tcMar>
              <w:top w:w="80" w:type="dxa"/>
              <w:left w:w="100" w:type="dxa"/>
              <w:bottom w:w="80" w:type="dxa"/>
              <w:right w:w="100" w:type="dxa"/>
            </w:tcMar>
            <w:vAlign w:val="center"/>
          </w:tcPr>
          <w:p w14:paraId="3C3503A0" w14:textId="77777777" w:rsidR="0056464F" w:rsidRDefault="00686199">
            <w:r>
              <w:t>3</w:t>
            </w:r>
          </w:p>
        </w:tc>
        <w:tc>
          <w:tcPr>
            <w:tcW w:w="3240" w:type="dxa"/>
            <w:tcMar>
              <w:top w:w="80" w:type="dxa"/>
              <w:left w:w="100" w:type="dxa"/>
              <w:bottom w:w="80" w:type="dxa"/>
              <w:right w:w="100" w:type="dxa"/>
            </w:tcMar>
            <w:vAlign w:val="center"/>
          </w:tcPr>
          <w:p w14:paraId="58D8E2B9" w14:textId="77777777" w:rsidR="0056464F" w:rsidRDefault="00686199">
            <w:r>
              <w:t>NLP</w:t>
            </w:r>
          </w:p>
        </w:tc>
        <w:tc>
          <w:tcPr>
            <w:tcW w:w="3240" w:type="dxa"/>
            <w:tcMar>
              <w:top w:w="80" w:type="dxa"/>
              <w:left w:w="100" w:type="dxa"/>
              <w:bottom w:w="80" w:type="dxa"/>
              <w:right w:w="100" w:type="dxa"/>
            </w:tcMar>
            <w:vAlign w:val="center"/>
          </w:tcPr>
          <w:p w14:paraId="137EA5A2" w14:textId="77777777" w:rsidR="0056464F" w:rsidRDefault="00686199">
            <w:r>
              <w:t>Natural Language Processing</w:t>
            </w:r>
          </w:p>
        </w:tc>
      </w:tr>
      <w:tr w:rsidR="00234A40" w14:paraId="7175FC76" w14:textId="77777777">
        <w:trPr>
          <w:jc w:val="center"/>
        </w:trPr>
        <w:tc>
          <w:tcPr>
            <w:tcW w:w="3240" w:type="dxa"/>
            <w:tcMar>
              <w:top w:w="80" w:type="dxa"/>
              <w:left w:w="100" w:type="dxa"/>
              <w:bottom w:w="80" w:type="dxa"/>
              <w:right w:w="100" w:type="dxa"/>
            </w:tcMar>
            <w:vAlign w:val="center"/>
          </w:tcPr>
          <w:p w14:paraId="7CA4E3D5" w14:textId="77777777" w:rsidR="0056464F" w:rsidRDefault="00686199">
            <w:r>
              <w:t>4</w:t>
            </w:r>
          </w:p>
        </w:tc>
        <w:tc>
          <w:tcPr>
            <w:tcW w:w="3240" w:type="dxa"/>
            <w:tcMar>
              <w:top w:w="80" w:type="dxa"/>
              <w:left w:w="100" w:type="dxa"/>
              <w:bottom w:w="80" w:type="dxa"/>
              <w:right w:w="100" w:type="dxa"/>
            </w:tcMar>
            <w:vAlign w:val="center"/>
          </w:tcPr>
          <w:p w14:paraId="5CC5541E" w14:textId="77777777" w:rsidR="0056464F" w:rsidRDefault="00686199">
            <w:r>
              <w:t>IoC</w:t>
            </w:r>
          </w:p>
        </w:tc>
        <w:tc>
          <w:tcPr>
            <w:tcW w:w="3240" w:type="dxa"/>
            <w:tcMar>
              <w:top w:w="80" w:type="dxa"/>
              <w:left w:w="100" w:type="dxa"/>
              <w:bottom w:w="80" w:type="dxa"/>
              <w:right w:w="100" w:type="dxa"/>
            </w:tcMar>
            <w:vAlign w:val="center"/>
          </w:tcPr>
          <w:p w14:paraId="1938F8EA" w14:textId="77777777" w:rsidR="0056464F" w:rsidRDefault="00686199">
            <w:r>
              <w:t>Indicator of Compromise</w:t>
            </w:r>
          </w:p>
        </w:tc>
      </w:tr>
      <w:tr w:rsidR="00234A40" w14:paraId="7D32E4EA" w14:textId="77777777">
        <w:trPr>
          <w:jc w:val="center"/>
        </w:trPr>
        <w:tc>
          <w:tcPr>
            <w:tcW w:w="3240" w:type="dxa"/>
            <w:tcMar>
              <w:top w:w="80" w:type="dxa"/>
              <w:left w:w="100" w:type="dxa"/>
              <w:bottom w:w="80" w:type="dxa"/>
              <w:right w:w="100" w:type="dxa"/>
            </w:tcMar>
            <w:vAlign w:val="center"/>
          </w:tcPr>
          <w:p w14:paraId="39B1DFB5" w14:textId="77777777" w:rsidR="0056464F" w:rsidRDefault="00686199">
            <w:r>
              <w:t>5</w:t>
            </w:r>
          </w:p>
        </w:tc>
        <w:tc>
          <w:tcPr>
            <w:tcW w:w="3240" w:type="dxa"/>
            <w:tcMar>
              <w:top w:w="80" w:type="dxa"/>
              <w:left w:w="100" w:type="dxa"/>
              <w:bottom w:w="80" w:type="dxa"/>
              <w:right w:w="100" w:type="dxa"/>
            </w:tcMar>
            <w:vAlign w:val="center"/>
          </w:tcPr>
          <w:p w14:paraId="77DFED28" w14:textId="77777777" w:rsidR="0056464F" w:rsidRDefault="00686199">
            <w:r>
              <w:t>API</w:t>
            </w:r>
          </w:p>
        </w:tc>
        <w:tc>
          <w:tcPr>
            <w:tcW w:w="3240" w:type="dxa"/>
            <w:tcMar>
              <w:top w:w="80" w:type="dxa"/>
              <w:left w:w="100" w:type="dxa"/>
              <w:bottom w:w="80" w:type="dxa"/>
              <w:right w:w="100" w:type="dxa"/>
            </w:tcMar>
            <w:vAlign w:val="center"/>
          </w:tcPr>
          <w:p w14:paraId="6499FF88" w14:textId="77777777" w:rsidR="0056464F" w:rsidRDefault="00686199">
            <w:r>
              <w:t>Application Programming Interface</w:t>
            </w:r>
          </w:p>
        </w:tc>
      </w:tr>
      <w:tr w:rsidR="00234A40" w14:paraId="38B672E5" w14:textId="77777777">
        <w:trPr>
          <w:jc w:val="center"/>
        </w:trPr>
        <w:tc>
          <w:tcPr>
            <w:tcW w:w="3240" w:type="dxa"/>
            <w:tcMar>
              <w:top w:w="80" w:type="dxa"/>
              <w:left w:w="100" w:type="dxa"/>
              <w:bottom w:w="80" w:type="dxa"/>
              <w:right w:w="100" w:type="dxa"/>
            </w:tcMar>
            <w:vAlign w:val="center"/>
          </w:tcPr>
          <w:p w14:paraId="02ECE2BF" w14:textId="77777777" w:rsidR="0056464F" w:rsidRDefault="00686199">
            <w:r>
              <w:t>6</w:t>
            </w:r>
          </w:p>
        </w:tc>
        <w:tc>
          <w:tcPr>
            <w:tcW w:w="3240" w:type="dxa"/>
            <w:tcMar>
              <w:top w:w="80" w:type="dxa"/>
              <w:left w:w="100" w:type="dxa"/>
              <w:bottom w:w="80" w:type="dxa"/>
              <w:right w:w="100" w:type="dxa"/>
            </w:tcMar>
            <w:vAlign w:val="center"/>
          </w:tcPr>
          <w:p w14:paraId="54C360CC" w14:textId="77777777" w:rsidR="0056464F" w:rsidRDefault="00686199">
            <w:r>
              <w:t>REST</w:t>
            </w:r>
          </w:p>
        </w:tc>
        <w:tc>
          <w:tcPr>
            <w:tcW w:w="3240" w:type="dxa"/>
            <w:tcMar>
              <w:top w:w="80" w:type="dxa"/>
              <w:left w:w="100" w:type="dxa"/>
              <w:bottom w:w="80" w:type="dxa"/>
              <w:right w:w="100" w:type="dxa"/>
            </w:tcMar>
            <w:vAlign w:val="center"/>
          </w:tcPr>
          <w:p w14:paraId="666560C7" w14:textId="77777777" w:rsidR="0056464F" w:rsidRDefault="00686199">
            <w:r>
              <w:t>Representational State Transfer</w:t>
            </w:r>
          </w:p>
        </w:tc>
      </w:tr>
      <w:tr w:rsidR="00234A40" w14:paraId="334370D5" w14:textId="77777777">
        <w:trPr>
          <w:jc w:val="center"/>
        </w:trPr>
        <w:tc>
          <w:tcPr>
            <w:tcW w:w="3240" w:type="dxa"/>
            <w:tcMar>
              <w:top w:w="80" w:type="dxa"/>
              <w:left w:w="100" w:type="dxa"/>
              <w:bottom w:w="80" w:type="dxa"/>
              <w:right w:w="100" w:type="dxa"/>
            </w:tcMar>
            <w:vAlign w:val="center"/>
          </w:tcPr>
          <w:p w14:paraId="5A3EAE00" w14:textId="77777777" w:rsidR="0056464F" w:rsidRDefault="00686199">
            <w:r>
              <w:t>7</w:t>
            </w:r>
          </w:p>
        </w:tc>
        <w:tc>
          <w:tcPr>
            <w:tcW w:w="3240" w:type="dxa"/>
            <w:tcMar>
              <w:top w:w="80" w:type="dxa"/>
              <w:left w:w="100" w:type="dxa"/>
              <w:bottom w:w="80" w:type="dxa"/>
              <w:right w:w="100" w:type="dxa"/>
            </w:tcMar>
            <w:vAlign w:val="center"/>
          </w:tcPr>
          <w:p w14:paraId="31A60B92" w14:textId="77777777" w:rsidR="0056464F" w:rsidRDefault="00686199">
            <w:r>
              <w:t>URL</w:t>
            </w:r>
          </w:p>
        </w:tc>
        <w:tc>
          <w:tcPr>
            <w:tcW w:w="3240" w:type="dxa"/>
            <w:tcMar>
              <w:top w:w="80" w:type="dxa"/>
              <w:left w:w="100" w:type="dxa"/>
              <w:bottom w:w="80" w:type="dxa"/>
              <w:right w:w="100" w:type="dxa"/>
            </w:tcMar>
            <w:vAlign w:val="center"/>
          </w:tcPr>
          <w:p w14:paraId="4A16A426" w14:textId="77777777" w:rsidR="0056464F" w:rsidRDefault="00686199">
            <w:r>
              <w:t>Uniform Resource Locator</w:t>
            </w:r>
          </w:p>
        </w:tc>
      </w:tr>
      <w:tr w:rsidR="00234A40" w14:paraId="728095D2" w14:textId="77777777">
        <w:trPr>
          <w:jc w:val="center"/>
        </w:trPr>
        <w:tc>
          <w:tcPr>
            <w:tcW w:w="3240" w:type="dxa"/>
            <w:tcMar>
              <w:top w:w="80" w:type="dxa"/>
              <w:left w:w="100" w:type="dxa"/>
              <w:bottom w:w="80" w:type="dxa"/>
              <w:right w:w="100" w:type="dxa"/>
            </w:tcMar>
            <w:vAlign w:val="center"/>
          </w:tcPr>
          <w:p w14:paraId="61A423EA" w14:textId="77777777" w:rsidR="0056464F" w:rsidRDefault="00686199">
            <w:r>
              <w:t>8</w:t>
            </w:r>
          </w:p>
        </w:tc>
        <w:tc>
          <w:tcPr>
            <w:tcW w:w="3240" w:type="dxa"/>
            <w:tcMar>
              <w:top w:w="80" w:type="dxa"/>
              <w:left w:w="100" w:type="dxa"/>
              <w:bottom w:w="80" w:type="dxa"/>
              <w:right w:w="100" w:type="dxa"/>
            </w:tcMar>
            <w:vAlign w:val="center"/>
          </w:tcPr>
          <w:p w14:paraId="7102A73D" w14:textId="77777777" w:rsidR="0056464F" w:rsidRDefault="00686199">
            <w:r>
              <w:t>TLD</w:t>
            </w:r>
          </w:p>
        </w:tc>
        <w:tc>
          <w:tcPr>
            <w:tcW w:w="3240" w:type="dxa"/>
            <w:tcMar>
              <w:top w:w="80" w:type="dxa"/>
              <w:left w:w="100" w:type="dxa"/>
              <w:bottom w:w="80" w:type="dxa"/>
              <w:right w:w="100" w:type="dxa"/>
            </w:tcMar>
            <w:vAlign w:val="center"/>
          </w:tcPr>
          <w:p w14:paraId="0DD6CA32" w14:textId="77777777" w:rsidR="0056464F" w:rsidRDefault="00686199">
            <w:r>
              <w:t>Top-Level Domain</w:t>
            </w:r>
          </w:p>
        </w:tc>
      </w:tr>
      <w:tr w:rsidR="00234A40" w14:paraId="31184C39" w14:textId="77777777">
        <w:trPr>
          <w:jc w:val="center"/>
        </w:trPr>
        <w:tc>
          <w:tcPr>
            <w:tcW w:w="3240" w:type="dxa"/>
            <w:tcMar>
              <w:top w:w="80" w:type="dxa"/>
              <w:left w:w="100" w:type="dxa"/>
              <w:bottom w:w="80" w:type="dxa"/>
              <w:right w:w="100" w:type="dxa"/>
            </w:tcMar>
            <w:vAlign w:val="center"/>
          </w:tcPr>
          <w:p w14:paraId="04179D89" w14:textId="77777777" w:rsidR="0056464F" w:rsidRDefault="00686199">
            <w:r>
              <w:t>9</w:t>
            </w:r>
          </w:p>
        </w:tc>
        <w:tc>
          <w:tcPr>
            <w:tcW w:w="3240" w:type="dxa"/>
            <w:tcMar>
              <w:top w:w="80" w:type="dxa"/>
              <w:left w:w="100" w:type="dxa"/>
              <w:bottom w:w="80" w:type="dxa"/>
              <w:right w:w="100" w:type="dxa"/>
            </w:tcMar>
            <w:vAlign w:val="center"/>
          </w:tcPr>
          <w:p w14:paraId="19033B2F" w14:textId="77777777" w:rsidR="0056464F" w:rsidRDefault="00686199">
            <w:r>
              <w:t>SSL</w:t>
            </w:r>
          </w:p>
        </w:tc>
        <w:tc>
          <w:tcPr>
            <w:tcW w:w="3240" w:type="dxa"/>
            <w:tcMar>
              <w:top w:w="80" w:type="dxa"/>
              <w:left w:w="100" w:type="dxa"/>
              <w:bottom w:w="80" w:type="dxa"/>
              <w:right w:w="100" w:type="dxa"/>
            </w:tcMar>
            <w:vAlign w:val="center"/>
          </w:tcPr>
          <w:p w14:paraId="2C022635" w14:textId="77777777" w:rsidR="0056464F" w:rsidRDefault="00686199">
            <w:r>
              <w:t>Secure Sockets Layer</w:t>
            </w:r>
          </w:p>
        </w:tc>
      </w:tr>
      <w:tr w:rsidR="00234A40" w14:paraId="4D359D81" w14:textId="77777777">
        <w:trPr>
          <w:jc w:val="center"/>
        </w:trPr>
        <w:tc>
          <w:tcPr>
            <w:tcW w:w="3240" w:type="dxa"/>
            <w:tcMar>
              <w:top w:w="80" w:type="dxa"/>
              <w:left w:w="100" w:type="dxa"/>
              <w:bottom w:w="80" w:type="dxa"/>
              <w:right w:w="100" w:type="dxa"/>
            </w:tcMar>
            <w:vAlign w:val="center"/>
          </w:tcPr>
          <w:p w14:paraId="69809891" w14:textId="77777777" w:rsidR="0056464F" w:rsidRDefault="00686199">
            <w:r>
              <w:t>10</w:t>
            </w:r>
          </w:p>
        </w:tc>
        <w:tc>
          <w:tcPr>
            <w:tcW w:w="3240" w:type="dxa"/>
            <w:tcMar>
              <w:top w:w="80" w:type="dxa"/>
              <w:left w:w="100" w:type="dxa"/>
              <w:bottom w:w="80" w:type="dxa"/>
              <w:right w:w="100" w:type="dxa"/>
            </w:tcMar>
            <w:vAlign w:val="center"/>
          </w:tcPr>
          <w:p w14:paraId="0569E04D" w14:textId="77777777" w:rsidR="0056464F" w:rsidRDefault="00686199">
            <w:r>
              <w:t>TLS</w:t>
            </w:r>
          </w:p>
        </w:tc>
        <w:tc>
          <w:tcPr>
            <w:tcW w:w="3240" w:type="dxa"/>
            <w:tcMar>
              <w:top w:w="80" w:type="dxa"/>
              <w:left w:w="100" w:type="dxa"/>
              <w:bottom w:w="80" w:type="dxa"/>
              <w:right w:w="100" w:type="dxa"/>
            </w:tcMar>
            <w:vAlign w:val="center"/>
          </w:tcPr>
          <w:p w14:paraId="49CE937C" w14:textId="77777777" w:rsidR="0056464F" w:rsidRDefault="00686199">
            <w:r>
              <w:t>Transport Layer Security</w:t>
            </w:r>
          </w:p>
        </w:tc>
      </w:tr>
      <w:tr w:rsidR="00234A40" w14:paraId="5857AC79" w14:textId="77777777">
        <w:trPr>
          <w:jc w:val="center"/>
        </w:trPr>
        <w:tc>
          <w:tcPr>
            <w:tcW w:w="3240" w:type="dxa"/>
            <w:tcMar>
              <w:top w:w="80" w:type="dxa"/>
              <w:left w:w="100" w:type="dxa"/>
              <w:bottom w:w="80" w:type="dxa"/>
              <w:right w:w="100" w:type="dxa"/>
            </w:tcMar>
            <w:vAlign w:val="center"/>
          </w:tcPr>
          <w:p w14:paraId="14FCC7A7" w14:textId="77777777" w:rsidR="0056464F" w:rsidRDefault="00686199">
            <w:r>
              <w:t>11</w:t>
            </w:r>
          </w:p>
        </w:tc>
        <w:tc>
          <w:tcPr>
            <w:tcW w:w="3240" w:type="dxa"/>
            <w:tcMar>
              <w:top w:w="80" w:type="dxa"/>
              <w:left w:w="100" w:type="dxa"/>
              <w:bottom w:w="80" w:type="dxa"/>
              <w:right w:w="100" w:type="dxa"/>
            </w:tcMar>
            <w:vAlign w:val="center"/>
          </w:tcPr>
          <w:p w14:paraId="40840FB5" w14:textId="77777777" w:rsidR="0056464F" w:rsidRDefault="00686199">
            <w:r>
              <w:t>SPF</w:t>
            </w:r>
          </w:p>
        </w:tc>
        <w:tc>
          <w:tcPr>
            <w:tcW w:w="3240" w:type="dxa"/>
            <w:tcMar>
              <w:top w:w="80" w:type="dxa"/>
              <w:left w:w="100" w:type="dxa"/>
              <w:bottom w:w="80" w:type="dxa"/>
              <w:right w:w="100" w:type="dxa"/>
            </w:tcMar>
            <w:vAlign w:val="center"/>
          </w:tcPr>
          <w:p w14:paraId="255B7BE1" w14:textId="77777777" w:rsidR="0056464F" w:rsidRDefault="00686199">
            <w:r>
              <w:t>Sender Policy Framework</w:t>
            </w:r>
          </w:p>
        </w:tc>
      </w:tr>
      <w:tr w:rsidR="00234A40" w14:paraId="2E231B40" w14:textId="77777777">
        <w:trPr>
          <w:jc w:val="center"/>
        </w:trPr>
        <w:tc>
          <w:tcPr>
            <w:tcW w:w="3240" w:type="dxa"/>
            <w:tcMar>
              <w:top w:w="80" w:type="dxa"/>
              <w:left w:w="100" w:type="dxa"/>
              <w:bottom w:w="80" w:type="dxa"/>
              <w:right w:w="100" w:type="dxa"/>
            </w:tcMar>
            <w:vAlign w:val="center"/>
          </w:tcPr>
          <w:p w14:paraId="41AC3A82" w14:textId="77777777" w:rsidR="0056464F" w:rsidRDefault="00686199">
            <w:r>
              <w:t>12</w:t>
            </w:r>
          </w:p>
        </w:tc>
        <w:tc>
          <w:tcPr>
            <w:tcW w:w="3240" w:type="dxa"/>
            <w:tcMar>
              <w:top w:w="80" w:type="dxa"/>
              <w:left w:w="100" w:type="dxa"/>
              <w:bottom w:w="80" w:type="dxa"/>
              <w:right w:w="100" w:type="dxa"/>
            </w:tcMar>
            <w:vAlign w:val="center"/>
          </w:tcPr>
          <w:p w14:paraId="074D69EB" w14:textId="77777777" w:rsidR="0056464F" w:rsidRDefault="00686199">
            <w:r>
              <w:t>DKIM</w:t>
            </w:r>
          </w:p>
        </w:tc>
        <w:tc>
          <w:tcPr>
            <w:tcW w:w="3240" w:type="dxa"/>
            <w:tcMar>
              <w:top w:w="80" w:type="dxa"/>
              <w:left w:w="100" w:type="dxa"/>
              <w:bottom w:w="80" w:type="dxa"/>
              <w:right w:w="100" w:type="dxa"/>
            </w:tcMar>
            <w:vAlign w:val="center"/>
          </w:tcPr>
          <w:p w14:paraId="3FE503EF" w14:textId="77777777" w:rsidR="0056464F" w:rsidRDefault="00686199">
            <w:r>
              <w:t>DomainKeys Identified Mail</w:t>
            </w:r>
          </w:p>
        </w:tc>
      </w:tr>
      <w:tr w:rsidR="00234A40" w14:paraId="07FE9EFC" w14:textId="77777777">
        <w:trPr>
          <w:jc w:val="center"/>
        </w:trPr>
        <w:tc>
          <w:tcPr>
            <w:tcW w:w="3240" w:type="dxa"/>
            <w:tcMar>
              <w:top w:w="80" w:type="dxa"/>
              <w:left w:w="100" w:type="dxa"/>
              <w:bottom w:w="80" w:type="dxa"/>
              <w:right w:w="100" w:type="dxa"/>
            </w:tcMar>
            <w:vAlign w:val="center"/>
          </w:tcPr>
          <w:p w14:paraId="4FD4BE11" w14:textId="77777777" w:rsidR="0056464F" w:rsidRDefault="00686199">
            <w:r>
              <w:t>13</w:t>
            </w:r>
          </w:p>
        </w:tc>
        <w:tc>
          <w:tcPr>
            <w:tcW w:w="3240" w:type="dxa"/>
            <w:tcMar>
              <w:top w:w="80" w:type="dxa"/>
              <w:left w:w="100" w:type="dxa"/>
              <w:bottom w:w="80" w:type="dxa"/>
              <w:right w:w="100" w:type="dxa"/>
            </w:tcMar>
            <w:vAlign w:val="center"/>
          </w:tcPr>
          <w:p w14:paraId="2F8C6EA3" w14:textId="77777777" w:rsidR="0056464F" w:rsidRDefault="00686199">
            <w:r>
              <w:t>DMARC</w:t>
            </w:r>
          </w:p>
        </w:tc>
        <w:tc>
          <w:tcPr>
            <w:tcW w:w="3240" w:type="dxa"/>
            <w:tcMar>
              <w:top w:w="80" w:type="dxa"/>
              <w:left w:w="100" w:type="dxa"/>
              <w:bottom w:w="80" w:type="dxa"/>
              <w:right w:w="100" w:type="dxa"/>
            </w:tcMar>
            <w:vAlign w:val="center"/>
          </w:tcPr>
          <w:p w14:paraId="397D4299" w14:textId="77777777" w:rsidR="0056464F" w:rsidRDefault="00686199">
            <w:r>
              <w:t>Domain-based Message Authentication, Reporting &amp; Conformance</w:t>
            </w:r>
          </w:p>
        </w:tc>
      </w:tr>
      <w:tr w:rsidR="00234A40" w14:paraId="6B81A536" w14:textId="77777777">
        <w:trPr>
          <w:jc w:val="center"/>
        </w:trPr>
        <w:tc>
          <w:tcPr>
            <w:tcW w:w="3240" w:type="dxa"/>
            <w:tcMar>
              <w:top w:w="80" w:type="dxa"/>
              <w:left w:w="100" w:type="dxa"/>
              <w:bottom w:w="80" w:type="dxa"/>
              <w:right w:w="100" w:type="dxa"/>
            </w:tcMar>
            <w:vAlign w:val="center"/>
          </w:tcPr>
          <w:p w14:paraId="1570CA31" w14:textId="77777777" w:rsidR="0056464F" w:rsidRDefault="00686199">
            <w:r>
              <w:t>14</w:t>
            </w:r>
          </w:p>
        </w:tc>
        <w:tc>
          <w:tcPr>
            <w:tcW w:w="3240" w:type="dxa"/>
            <w:tcMar>
              <w:top w:w="80" w:type="dxa"/>
              <w:left w:w="100" w:type="dxa"/>
              <w:bottom w:w="80" w:type="dxa"/>
              <w:right w:w="100" w:type="dxa"/>
            </w:tcMar>
            <w:vAlign w:val="center"/>
          </w:tcPr>
          <w:p w14:paraId="23096EC7" w14:textId="77777777" w:rsidR="0056464F" w:rsidRDefault="00686199">
            <w:r>
              <w:t>VBA</w:t>
            </w:r>
          </w:p>
        </w:tc>
        <w:tc>
          <w:tcPr>
            <w:tcW w:w="3240" w:type="dxa"/>
            <w:tcMar>
              <w:top w:w="80" w:type="dxa"/>
              <w:left w:w="100" w:type="dxa"/>
              <w:bottom w:w="80" w:type="dxa"/>
              <w:right w:w="100" w:type="dxa"/>
            </w:tcMar>
            <w:vAlign w:val="center"/>
          </w:tcPr>
          <w:p w14:paraId="3BEB8BE1" w14:textId="77777777" w:rsidR="0056464F" w:rsidRDefault="00686199">
            <w:r>
              <w:t>Visual Basic for Applications</w:t>
            </w:r>
          </w:p>
        </w:tc>
      </w:tr>
      <w:tr w:rsidR="00234A40" w14:paraId="6E88FE86" w14:textId="77777777">
        <w:trPr>
          <w:jc w:val="center"/>
        </w:trPr>
        <w:tc>
          <w:tcPr>
            <w:tcW w:w="3240" w:type="dxa"/>
            <w:tcMar>
              <w:top w:w="80" w:type="dxa"/>
              <w:left w:w="100" w:type="dxa"/>
              <w:bottom w:w="80" w:type="dxa"/>
              <w:right w:w="100" w:type="dxa"/>
            </w:tcMar>
            <w:vAlign w:val="center"/>
          </w:tcPr>
          <w:p w14:paraId="56620A6F" w14:textId="77777777" w:rsidR="0056464F" w:rsidRDefault="00686199">
            <w:r>
              <w:t>15</w:t>
            </w:r>
          </w:p>
        </w:tc>
        <w:tc>
          <w:tcPr>
            <w:tcW w:w="3240" w:type="dxa"/>
            <w:tcMar>
              <w:top w:w="80" w:type="dxa"/>
              <w:left w:w="100" w:type="dxa"/>
              <w:bottom w:w="80" w:type="dxa"/>
              <w:right w:w="100" w:type="dxa"/>
            </w:tcMar>
            <w:vAlign w:val="center"/>
          </w:tcPr>
          <w:p w14:paraId="0A371A0C" w14:textId="77777777" w:rsidR="0056464F" w:rsidRDefault="00686199">
            <w:r>
              <w:t>OLE</w:t>
            </w:r>
          </w:p>
        </w:tc>
        <w:tc>
          <w:tcPr>
            <w:tcW w:w="3240" w:type="dxa"/>
            <w:tcMar>
              <w:top w:w="80" w:type="dxa"/>
              <w:left w:w="100" w:type="dxa"/>
              <w:bottom w:w="80" w:type="dxa"/>
              <w:right w:w="100" w:type="dxa"/>
            </w:tcMar>
            <w:vAlign w:val="center"/>
          </w:tcPr>
          <w:p w14:paraId="7EEEEA0A" w14:textId="77777777" w:rsidR="0056464F" w:rsidRDefault="00686199">
            <w:r>
              <w:t>Object Linking and Embedding</w:t>
            </w:r>
          </w:p>
        </w:tc>
      </w:tr>
      <w:tr w:rsidR="00234A40" w14:paraId="58DA56C9" w14:textId="77777777">
        <w:trPr>
          <w:jc w:val="center"/>
        </w:trPr>
        <w:tc>
          <w:tcPr>
            <w:tcW w:w="3240" w:type="dxa"/>
            <w:tcMar>
              <w:top w:w="80" w:type="dxa"/>
              <w:left w:w="100" w:type="dxa"/>
              <w:bottom w:w="80" w:type="dxa"/>
              <w:right w:w="100" w:type="dxa"/>
            </w:tcMar>
            <w:vAlign w:val="center"/>
          </w:tcPr>
          <w:p w14:paraId="2E957DDE" w14:textId="77777777" w:rsidR="0056464F" w:rsidRDefault="00686199">
            <w:r>
              <w:t>16</w:t>
            </w:r>
          </w:p>
        </w:tc>
        <w:tc>
          <w:tcPr>
            <w:tcW w:w="3240" w:type="dxa"/>
            <w:tcMar>
              <w:top w:w="80" w:type="dxa"/>
              <w:left w:w="100" w:type="dxa"/>
              <w:bottom w:w="80" w:type="dxa"/>
              <w:right w:w="100" w:type="dxa"/>
            </w:tcMar>
            <w:vAlign w:val="center"/>
          </w:tcPr>
          <w:p w14:paraId="380A676B" w14:textId="77777777" w:rsidR="0056464F" w:rsidRDefault="00686199">
            <w:r>
              <w:t>JWT</w:t>
            </w:r>
          </w:p>
        </w:tc>
        <w:tc>
          <w:tcPr>
            <w:tcW w:w="3240" w:type="dxa"/>
            <w:tcMar>
              <w:top w:w="80" w:type="dxa"/>
              <w:left w:w="100" w:type="dxa"/>
              <w:bottom w:w="80" w:type="dxa"/>
              <w:right w:w="100" w:type="dxa"/>
            </w:tcMar>
            <w:vAlign w:val="center"/>
          </w:tcPr>
          <w:p w14:paraId="022E4F70" w14:textId="77777777" w:rsidR="0056464F" w:rsidRDefault="00686199">
            <w:r>
              <w:t>JSON Web Token</w:t>
            </w:r>
          </w:p>
        </w:tc>
      </w:tr>
      <w:tr w:rsidR="00234A40" w14:paraId="0CD8C5A0" w14:textId="77777777">
        <w:trPr>
          <w:jc w:val="center"/>
        </w:trPr>
        <w:tc>
          <w:tcPr>
            <w:tcW w:w="3240" w:type="dxa"/>
            <w:tcMar>
              <w:top w:w="80" w:type="dxa"/>
              <w:left w:w="100" w:type="dxa"/>
              <w:bottom w:w="80" w:type="dxa"/>
              <w:right w:w="100" w:type="dxa"/>
            </w:tcMar>
            <w:vAlign w:val="center"/>
          </w:tcPr>
          <w:p w14:paraId="45AA2DD1" w14:textId="77777777" w:rsidR="0056464F" w:rsidRDefault="00686199">
            <w:r>
              <w:t>17</w:t>
            </w:r>
          </w:p>
        </w:tc>
        <w:tc>
          <w:tcPr>
            <w:tcW w:w="3240" w:type="dxa"/>
            <w:tcMar>
              <w:top w:w="80" w:type="dxa"/>
              <w:left w:w="100" w:type="dxa"/>
              <w:bottom w:w="80" w:type="dxa"/>
              <w:right w:w="100" w:type="dxa"/>
            </w:tcMar>
            <w:vAlign w:val="center"/>
          </w:tcPr>
          <w:p w14:paraId="2CAC7243" w14:textId="77777777" w:rsidR="0056464F" w:rsidRDefault="00686199">
            <w:r>
              <w:t>OTP</w:t>
            </w:r>
          </w:p>
        </w:tc>
        <w:tc>
          <w:tcPr>
            <w:tcW w:w="3240" w:type="dxa"/>
            <w:tcMar>
              <w:top w:w="80" w:type="dxa"/>
              <w:left w:w="100" w:type="dxa"/>
              <w:bottom w:w="80" w:type="dxa"/>
              <w:right w:w="100" w:type="dxa"/>
            </w:tcMar>
            <w:vAlign w:val="center"/>
          </w:tcPr>
          <w:p w14:paraId="6EA83BD2" w14:textId="77777777" w:rsidR="0056464F" w:rsidRDefault="00686199">
            <w:r>
              <w:t>One-Time Password</w:t>
            </w:r>
          </w:p>
        </w:tc>
      </w:tr>
      <w:tr w:rsidR="00234A40" w14:paraId="0F0491EC" w14:textId="77777777">
        <w:trPr>
          <w:jc w:val="center"/>
        </w:trPr>
        <w:tc>
          <w:tcPr>
            <w:tcW w:w="3240" w:type="dxa"/>
            <w:tcMar>
              <w:top w:w="80" w:type="dxa"/>
              <w:left w:w="100" w:type="dxa"/>
              <w:bottom w:w="80" w:type="dxa"/>
              <w:right w:w="100" w:type="dxa"/>
            </w:tcMar>
            <w:vAlign w:val="center"/>
          </w:tcPr>
          <w:p w14:paraId="470BCC11" w14:textId="77777777" w:rsidR="0056464F" w:rsidRDefault="00686199">
            <w:r>
              <w:t>18</w:t>
            </w:r>
          </w:p>
        </w:tc>
        <w:tc>
          <w:tcPr>
            <w:tcW w:w="3240" w:type="dxa"/>
            <w:tcMar>
              <w:top w:w="80" w:type="dxa"/>
              <w:left w:w="100" w:type="dxa"/>
              <w:bottom w:w="80" w:type="dxa"/>
              <w:right w:w="100" w:type="dxa"/>
            </w:tcMar>
            <w:vAlign w:val="center"/>
          </w:tcPr>
          <w:p w14:paraId="2AA08DDB" w14:textId="77777777" w:rsidR="0056464F" w:rsidRDefault="00686199">
            <w:r>
              <w:t>UI / UX</w:t>
            </w:r>
          </w:p>
        </w:tc>
        <w:tc>
          <w:tcPr>
            <w:tcW w:w="3240" w:type="dxa"/>
            <w:tcMar>
              <w:top w:w="80" w:type="dxa"/>
              <w:left w:w="100" w:type="dxa"/>
              <w:bottom w:w="80" w:type="dxa"/>
              <w:right w:w="100" w:type="dxa"/>
            </w:tcMar>
            <w:vAlign w:val="center"/>
          </w:tcPr>
          <w:p w14:paraId="6C6ED0B0" w14:textId="77777777" w:rsidR="0056464F" w:rsidRDefault="00686199">
            <w:r>
              <w:t>User Interface / User Experience</w:t>
            </w:r>
          </w:p>
        </w:tc>
      </w:tr>
      <w:tr w:rsidR="00234A40" w14:paraId="7404C4B8" w14:textId="77777777">
        <w:trPr>
          <w:jc w:val="center"/>
        </w:trPr>
        <w:tc>
          <w:tcPr>
            <w:tcW w:w="3240" w:type="dxa"/>
            <w:tcMar>
              <w:top w:w="80" w:type="dxa"/>
              <w:left w:w="100" w:type="dxa"/>
              <w:bottom w:w="80" w:type="dxa"/>
              <w:right w:w="100" w:type="dxa"/>
            </w:tcMar>
            <w:vAlign w:val="center"/>
          </w:tcPr>
          <w:p w14:paraId="7248F0BD" w14:textId="77777777" w:rsidR="0056464F" w:rsidRDefault="00686199">
            <w:r>
              <w:t>19</w:t>
            </w:r>
          </w:p>
        </w:tc>
        <w:tc>
          <w:tcPr>
            <w:tcW w:w="3240" w:type="dxa"/>
            <w:tcMar>
              <w:top w:w="80" w:type="dxa"/>
              <w:left w:w="100" w:type="dxa"/>
              <w:bottom w:w="80" w:type="dxa"/>
              <w:right w:w="100" w:type="dxa"/>
            </w:tcMar>
            <w:vAlign w:val="center"/>
          </w:tcPr>
          <w:p w14:paraId="734865CA" w14:textId="77777777" w:rsidR="0056464F" w:rsidRDefault="00686199">
            <w:r>
              <w:t>JSON</w:t>
            </w:r>
          </w:p>
        </w:tc>
        <w:tc>
          <w:tcPr>
            <w:tcW w:w="3240" w:type="dxa"/>
            <w:tcMar>
              <w:top w:w="80" w:type="dxa"/>
              <w:left w:w="100" w:type="dxa"/>
              <w:bottom w:w="80" w:type="dxa"/>
              <w:right w:w="100" w:type="dxa"/>
            </w:tcMar>
            <w:vAlign w:val="center"/>
          </w:tcPr>
          <w:p w14:paraId="3B75DC36" w14:textId="77777777" w:rsidR="0056464F" w:rsidRDefault="00686199">
            <w:r>
              <w:t>JavaScript Object Notation</w:t>
            </w:r>
          </w:p>
        </w:tc>
      </w:tr>
      <w:tr w:rsidR="00234A40" w14:paraId="01FC3076" w14:textId="77777777">
        <w:trPr>
          <w:jc w:val="center"/>
        </w:trPr>
        <w:tc>
          <w:tcPr>
            <w:tcW w:w="3240" w:type="dxa"/>
            <w:tcMar>
              <w:top w:w="80" w:type="dxa"/>
              <w:left w:w="100" w:type="dxa"/>
              <w:bottom w:w="80" w:type="dxa"/>
              <w:right w:w="100" w:type="dxa"/>
            </w:tcMar>
            <w:vAlign w:val="center"/>
          </w:tcPr>
          <w:p w14:paraId="338DD7C3" w14:textId="77777777" w:rsidR="0056464F" w:rsidRDefault="00686199">
            <w:r>
              <w:t>20</w:t>
            </w:r>
          </w:p>
        </w:tc>
        <w:tc>
          <w:tcPr>
            <w:tcW w:w="3240" w:type="dxa"/>
            <w:tcMar>
              <w:top w:w="80" w:type="dxa"/>
              <w:left w:w="100" w:type="dxa"/>
              <w:bottom w:w="80" w:type="dxa"/>
              <w:right w:w="100" w:type="dxa"/>
            </w:tcMar>
            <w:vAlign w:val="center"/>
          </w:tcPr>
          <w:p w14:paraId="639B2D01" w14:textId="77777777" w:rsidR="0056464F" w:rsidRDefault="00686199">
            <w:r>
              <w:t>HTTP / HTTPS</w:t>
            </w:r>
          </w:p>
        </w:tc>
        <w:tc>
          <w:tcPr>
            <w:tcW w:w="3240" w:type="dxa"/>
            <w:tcMar>
              <w:top w:w="80" w:type="dxa"/>
              <w:left w:w="100" w:type="dxa"/>
              <w:bottom w:w="80" w:type="dxa"/>
              <w:right w:w="100" w:type="dxa"/>
            </w:tcMar>
            <w:vAlign w:val="center"/>
          </w:tcPr>
          <w:p w14:paraId="531A5F0C" w14:textId="77777777" w:rsidR="0056464F" w:rsidRDefault="00686199">
            <w:r>
              <w:t>Hypertext Transfer Protocol / Secure</w:t>
            </w:r>
          </w:p>
        </w:tc>
      </w:tr>
      <w:tr w:rsidR="0056464F" w14:paraId="383CACEF" w14:textId="77777777">
        <w:trPr>
          <w:jc w:val="center"/>
        </w:trPr>
        <w:tc>
          <w:tcPr>
            <w:tcW w:w="3236" w:type="dxa"/>
          </w:tcPr>
          <w:p w14:paraId="35BD277A" w14:textId="77777777" w:rsidR="0056464F" w:rsidRDefault="00686199">
            <w:r>
              <w:t>21</w:t>
            </w:r>
          </w:p>
        </w:tc>
        <w:tc>
          <w:tcPr>
            <w:tcW w:w="3237" w:type="dxa"/>
          </w:tcPr>
          <w:p w14:paraId="34A03E2D" w14:textId="77777777" w:rsidR="0056464F" w:rsidRDefault="00686199">
            <w:r>
              <w:t>MITRE ATT&amp;CK</w:t>
            </w:r>
          </w:p>
        </w:tc>
        <w:tc>
          <w:tcPr>
            <w:tcW w:w="3237" w:type="dxa"/>
          </w:tcPr>
          <w:p w14:paraId="027E0970" w14:textId="77777777" w:rsidR="0056464F" w:rsidRDefault="00686199">
            <w:r>
              <w:t>Adversarial Tactics, Techniques, and Common Knowledge</w:t>
            </w:r>
          </w:p>
        </w:tc>
      </w:tr>
      <w:tr w:rsidR="0056464F" w14:paraId="66B3BEDD" w14:textId="77777777">
        <w:trPr>
          <w:jc w:val="center"/>
        </w:trPr>
        <w:tc>
          <w:tcPr>
            <w:tcW w:w="3236" w:type="dxa"/>
          </w:tcPr>
          <w:p w14:paraId="0AC31CDB" w14:textId="77777777" w:rsidR="0056464F" w:rsidRDefault="00686199">
            <w:r>
              <w:t>22</w:t>
            </w:r>
          </w:p>
        </w:tc>
        <w:tc>
          <w:tcPr>
            <w:tcW w:w="3237" w:type="dxa"/>
          </w:tcPr>
          <w:p w14:paraId="7A36A15F" w14:textId="77777777" w:rsidR="0056464F" w:rsidRDefault="00686199">
            <w:r>
              <w:t>SIEM</w:t>
            </w:r>
          </w:p>
        </w:tc>
        <w:tc>
          <w:tcPr>
            <w:tcW w:w="3237" w:type="dxa"/>
          </w:tcPr>
          <w:p w14:paraId="1CD9B2F9" w14:textId="77777777" w:rsidR="0056464F" w:rsidRDefault="00686199">
            <w:r>
              <w:t>Security Information and Event Management</w:t>
            </w:r>
          </w:p>
        </w:tc>
      </w:tr>
      <w:tr w:rsidR="0056464F" w14:paraId="3B5E995D" w14:textId="77777777">
        <w:trPr>
          <w:jc w:val="center"/>
        </w:trPr>
        <w:tc>
          <w:tcPr>
            <w:tcW w:w="3236" w:type="dxa"/>
          </w:tcPr>
          <w:p w14:paraId="18AE1E45" w14:textId="77777777" w:rsidR="0056464F" w:rsidRDefault="00686199">
            <w:r>
              <w:t>23</w:t>
            </w:r>
          </w:p>
        </w:tc>
        <w:tc>
          <w:tcPr>
            <w:tcW w:w="3237" w:type="dxa"/>
          </w:tcPr>
          <w:p w14:paraId="6ACC0BD0" w14:textId="77777777" w:rsidR="0056464F" w:rsidRDefault="00686199">
            <w:r>
              <w:t>SOAR</w:t>
            </w:r>
          </w:p>
        </w:tc>
        <w:tc>
          <w:tcPr>
            <w:tcW w:w="3237" w:type="dxa"/>
          </w:tcPr>
          <w:p w14:paraId="30EE2718" w14:textId="77777777" w:rsidR="0056464F" w:rsidRDefault="00686199">
            <w:r>
              <w:t>Security Orchestration, Automation, and Response</w:t>
            </w:r>
          </w:p>
        </w:tc>
      </w:tr>
    </w:tbl>
    <w:p w14:paraId="04A565DC" w14:textId="77777777" w:rsidR="00077E32" w:rsidRDefault="00077E32" w:rsidP="00077E32">
      <w:pPr>
        <w:spacing w:after="40"/>
      </w:pPr>
    </w:p>
    <w:sectPr w:rsidR="00077E32" w:rsidSect="00034616">
      <w:footerReference w:type="default" r:id="rId10"/>
      <w:footerReference w:type="first" r:id="rId11"/>
      <w:pgSz w:w="12240" w:h="15840"/>
      <w:pgMar w:top="1224" w:right="108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3EEF" w14:textId="77777777" w:rsidR="00686199" w:rsidRDefault="00686199">
      <w:pPr>
        <w:spacing w:after="0" w:line="240" w:lineRule="auto"/>
      </w:pPr>
      <w:r>
        <w:separator/>
      </w:r>
    </w:p>
  </w:endnote>
  <w:endnote w:type="continuationSeparator" w:id="0">
    <w:p w14:paraId="0D8F03F8" w14:textId="77777777" w:rsidR="00686199" w:rsidRDefault="00686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3125" w14:textId="77777777" w:rsidR="00234A40" w:rsidRDefault="00686199">
    <w:pPr>
      <w:pStyle w:val="Footer"/>
      <w:jc w:val="center"/>
    </w:pPr>
    <w:r>
      <w:fldChar w:fldCharType="begin"/>
    </w:r>
    <w:r>
      <w:instrText xml:space="preserve"> PAGE </w:instrText>
    </w:r>
    <w:r>
      <w:fldChar w:fldCharType="separate"/>
    </w:r>
    <w:r w:rsidR="009F694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E4EC" w14:textId="77777777" w:rsidR="00234A40" w:rsidRDefault="00234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CD86" w14:textId="77777777" w:rsidR="00686199" w:rsidRDefault="00686199">
      <w:pPr>
        <w:spacing w:after="0" w:line="240" w:lineRule="auto"/>
      </w:pPr>
      <w:r>
        <w:separator/>
      </w:r>
    </w:p>
  </w:footnote>
  <w:footnote w:type="continuationSeparator" w:id="0">
    <w:p w14:paraId="3C552B32" w14:textId="77777777" w:rsidR="00686199" w:rsidRDefault="00686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BD7E8C"/>
    <w:multiLevelType w:val="hybridMultilevel"/>
    <w:tmpl w:val="0A801670"/>
    <w:lvl w:ilvl="0" w:tplc="4009000F">
      <w:start w:val="1"/>
      <w:numFmt w:val="decimal"/>
      <w:lvlText w:val="%1."/>
      <w:lvlJc w:val="left"/>
      <w:pPr>
        <w:ind w:left="720" w:hanging="360"/>
      </w:pPr>
    </w:lvl>
    <w:lvl w:ilvl="1" w:tplc="1B30505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E759A0"/>
    <w:multiLevelType w:val="hybridMultilevel"/>
    <w:tmpl w:val="350A1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3154539">
    <w:abstractNumId w:val="8"/>
  </w:num>
  <w:num w:numId="2" w16cid:durableId="2055079946">
    <w:abstractNumId w:val="6"/>
  </w:num>
  <w:num w:numId="3" w16cid:durableId="1814830414">
    <w:abstractNumId w:val="5"/>
  </w:num>
  <w:num w:numId="4" w16cid:durableId="632102612">
    <w:abstractNumId w:val="4"/>
  </w:num>
  <w:num w:numId="5" w16cid:durableId="673611245">
    <w:abstractNumId w:val="7"/>
  </w:num>
  <w:num w:numId="6" w16cid:durableId="1644500422">
    <w:abstractNumId w:val="3"/>
  </w:num>
  <w:num w:numId="7" w16cid:durableId="1041827826">
    <w:abstractNumId w:val="2"/>
  </w:num>
  <w:num w:numId="8" w16cid:durableId="1948805079">
    <w:abstractNumId w:val="1"/>
  </w:num>
  <w:num w:numId="9" w16cid:durableId="1373194135">
    <w:abstractNumId w:val="0"/>
  </w:num>
  <w:num w:numId="10" w16cid:durableId="813835232">
    <w:abstractNumId w:val="10"/>
  </w:num>
  <w:num w:numId="11" w16cid:durableId="1363673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B50"/>
    <w:rsid w:val="00034616"/>
    <w:rsid w:val="0006063C"/>
    <w:rsid w:val="0006312B"/>
    <w:rsid w:val="00077E32"/>
    <w:rsid w:val="00081144"/>
    <w:rsid w:val="000934E3"/>
    <w:rsid w:val="000B1EEA"/>
    <w:rsid w:val="000F279B"/>
    <w:rsid w:val="0015074B"/>
    <w:rsid w:val="001C386B"/>
    <w:rsid w:val="00234A40"/>
    <w:rsid w:val="00251FFF"/>
    <w:rsid w:val="002740DB"/>
    <w:rsid w:val="00277FC8"/>
    <w:rsid w:val="00285E3F"/>
    <w:rsid w:val="0029639D"/>
    <w:rsid w:val="00322ED7"/>
    <w:rsid w:val="00326F90"/>
    <w:rsid w:val="003451E3"/>
    <w:rsid w:val="003A1D23"/>
    <w:rsid w:val="003B294D"/>
    <w:rsid w:val="00405913"/>
    <w:rsid w:val="00456478"/>
    <w:rsid w:val="00470DB5"/>
    <w:rsid w:val="005618D2"/>
    <w:rsid w:val="0056464F"/>
    <w:rsid w:val="005A602D"/>
    <w:rsid w:val="00621CC0"/>
    <w:rsid w:val="00686199"/>
    <w:rsid w:val="00693D9E"/>
    <w:rsid w:val="00713302"/>
    <w:rsid w:val="0074732A"/>
    <w:rsid w:val="007C373B"/>
    <w:rsid w:val="007F1504"/>
    <w:rsid w:val="008664A5"/>
    <w:rsid w:val="008874CC"/>
    <w:rsid w:val="008A4FB0"/>
    <w:rsid w:val="00922CF1"/>
    <w:rsid w:val="009F694A"/>
    <w:rsid w:val="00A64F25"/>
    <w:rsid w:val="00AA1D8D"/>
    <w:rsid w:val="00AA438D"/>
    <w:rsid w:val="00AD18D6"/>
    <w:rsid w:val="00AD7012"/>
    <w:rsid w:val="00B47730"/>
    <w:rsid w:val="00C6422E"/>
    <w:rsid w:val="00C83725"/>
    <w:rsid w:val="00C863BC"/>
    <w:rsid w:val="00CB0664"/>
    <w:rsid w:val="00CC217A"/>
    <w:rsid w:val="00DB6A2A"/>
    <w:rsid w:val="00E2352C"/>
    <w:rsid w:val="00E72BC8"/>
    <w:rsid w:val="00ED66F7"/>
    <w:rsid w:val="00F03CBC"/>
    <w:rsid w:val="00F54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93FC7"/>
  <w14:defaultImageDpi w14:val="300"/>
  <w15:docId w15:val="{5D17DDA6-E5E8-48FB-A113-4CEC42A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10</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FocusFlow – AI Powered Notes &amp; Productivity Manager – Major Project Report</vt:lpstr>
    </vt:vector>
  </TitlesOfParts>
  <Manager/>
  <Company/>
  <LinksUpToDate>false</LinksUpToDate>
  <CharactersWithSpaces>10199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 AI Powered Notes &amp; Productivity Manager – Major Project Report</dc:title>
  <dc:subject>Major Project Report</dc:subject>
  <dc:creator>Sachin Prasad;Sunidhi Chaudhary;Aditya Ranjan;Sushma Kumari Kushwaha</dc:creator>
  <cp:keywords>FocusFlow, Major Project, Next.js, PostgreSQL, Prisma, Student Productivity</cp:keywords>
  <dc:description>generated by python-docx</dc:description>
  <cp:lastModifiedBy>Shubham singh</cp:lastModifiedBy>
  <cp:revision>10</cp:revision>
  <cp:lastPrinted>2026-09-07T08:05:00Z</cp:lastPrinted>
  <dcterms:created xsi:type="dcterms:W3CDTF">2026-09-07T06:07:00Z</dcterms:created>
  <dcterms:modified xsi:type="dcterms:W3CDTF">2026-09-08T06:15:00Z</dcterms:modified>
  <cp:category/>
</cp:coreProperties>
</file>